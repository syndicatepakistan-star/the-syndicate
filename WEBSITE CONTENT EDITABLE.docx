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4306" w14:textId="77777777" w:rsidR="00C512E4" w:rsidRPr="002D5D61" w:rsidRDefault="00000000">
      <w:pPr>
        <w:pStyle w:val="Heading1"/>
        <w:spacing w:after="120" w:line="240" w:lineRule="auto"/>
        <w:rPr>
          <w:color w:val="auto"/>
          <w:sz w:val="72"/>
          <w:szCs w:val="44"/>
        </w:rPr>
      </w:pPr>
      <w:r w:rsidRPr="002D5D61">
        <w:rPr>
          <w:rFonts w:ascii="Calibri" w:hAnsi="Calibri"/>
          <w:color w:val="auto"/>
          <w:sz w:val="40"/>
          <w:szCs w:val="44"/>
        </w:rPr>
        <w:t>Home</w:t>
      </w:r>
    </w:p>
    <w:p w14:paraId="38460809" w14:textId="0BED6DBA" w:rsidR="00C512E4" w:rsidRPr="002D5D61" w:rsidRDefault="002D5D61">
      <w:pPr>
        <w:pStyle w:val="Heading2"/>
        <w:spacing w:after="120" w:line="240" w:lineRule="auto"/>
        <w:rPr>
          <w:color w:val="auto"/>
        </w:rPr>
      </w:pPr>
      <w:r w:rsidRPr="002D5D61">
        <w:rPr>
          <w:rFonts w:ascii="Calibri" w:hAnsi="Calibri"/>
          <w:color w:val="auto"/>
          <w:sz w:val="26"/>
        </w:rPr>
        <w:t>Syndicate Elite Offers</w:t>
      </w:r>
    </w:p>
    <w:p w14:paraId="71AF065A" w14:textId="77777777" w:rsidR="00C512E4" w:rsidRPr="002D5D61" w:rsidRDefault="00000000">
      <w:pPr>
        <w:spacing w:after="120" w:line="240" w:lineRule="auto"/>
      </w:pPr>
      <w:r w:rsidRPr="002D5D61">
        <w:t>Two gates. One crown. Go nuclear with Money Mastery — pay once, own the lifetime vault and every lane we run. Or take The King and forge your own war-chest: four or five courses you choose, weekly drops so you never go cold, full dashboard and field intel, then step into Syndicate Mode and prove it under pressure — not passive scrolling, active conquest.</w:t>
      </w:r>
    </w:p>
    <w:p w14:paraId="629396AA" w14:textId="224C47EE" w:rsidR="00C512E4" w:rsidRPr="002D5D61" w:rsidRDefault="00000000" w:rsidP="002D5D61">
      <w:pPr>
        <w:pStyle w:val="Heading2"/>
        <w:numPr>
          <w:ilvl w:val="0"/>
          <w:numId w:val="10"/>
        </w:numPr>
        <w:spacing w:after="120" w:line="240" w:lineRule="auto"/>
        <w:rPr>
          <w:color w:val="auto"/>
        </w:rPr>
      </w:pPr>
      <w:r w:rsidRPr="002D5D61">
        <w:rPr>
          <w:rFonts w:ascii="Calibri" w:hAnsi="Calibri"/>
          <w:color w:val="auto"/>
          <w:sz w:val="26"/>
        </w:rPr>
        <w:t>Money Mastery</w:t>
      </w:r>
      <w:r w:rsidR="002D5D61" w:rsidRPr="002D5D61">
        <w:rPr>
          <w:rFonts w:ascii="Calibri" w:hAnsi="Calibri"/>
          <w:color w:val="auto"/>
          <w:sz w:val="26"/>
        </w:rPr>
        <w:t xml:space="preserve"> Bundle</w:t>
      </w:r>
    </w:p>
    <w:p w14:paraId="5307EE38" w14:textId="77777777" w:rsidR="00C512E4" w:rsidRPr="002D5D61" w:rsidRDefault="00000000" w:rsidP="002D5D61">
      <w:pPr>
        <w:spacing w:after="120" w:line="240" w:lineRule="auto"/>
        <w:ind w:left="360"/>
      </w:pPr>
      <w:r w:rsidRPr="002D5D61">
        <w:t>You will access everything with full lifetime coverage across the complete Syndicate ecosystem.</w:t>
      </w:r>
    </w:p>
    <w:p w14:paraId="724ABAD9" w14:textId="77777777" w:rsidR="00C512E4" w:rsidRPr="002D5D61" w:rsidRDefault="00000000" w:rsidP="002D5D61">
      <w:pPr>
        <w:spacing w:after="120" w:line="240" w:lineRule="auto"/>
        <w:ind w:left="360"/>
      </w:pPr>
      <w:r w:rsidRPr="002D5D61">
        <w:t>Quick Access to all social apps</w:t>
      </w:r>
    </w:p>
    <w:p w14:paraId="37EF153D" w14:textId="7D127472" w:rsidR="00C512E4" w:rsidRPr="002D5D61" w:rsidRDefault="00000000" w:rsidP="002D5D61">
      <w:pPr>
        <w:pStyle w:val="Heading2"/>
        <w:numPr>
          <w:ilvl w:val="0"/>
          <w:numId w:val="10"/>
        </w:numPr>
        <w:spacing w:after="120" w:line="240" w:lineRule="auto"/>
        <w:rPr>
          <w:color w:val="auto"/>
        </w:rPr>
      </w:pPr>
      <w:r w:rsidRPr="002D5D61">
        <w:rPr>
          <w:rFonts w:ascii="Calibri" w:hAnsi="Calibri"/>
          <w:color w:val="auto"/>
          <w:sz w:val="26"/>
        </w:rPr>
        <w:t>The King</w:t>
      </w:r>
    </w:p>
    <w:p w14:paraId="6A0E891E" w14:textId="77777777" w:rsidR="00C512E4" w:rsidRPr="002D5D61" w:rsidRDefault="00000000" w:rsidP="002D5D61">
      <w:pPr>
        <w:spacing w:after="120" w:line="240" w:lineRule="auto"/>
        <w:ind w:left="360"/>
      </w:pPr>
      <w:r w:rsidRPr="002D5D61">
        <w:t>Your membership, your curriculum: hand-pick 4–5 courses, then stay inside weekly drops, the dashboard, articles, and Syndicate Mode challenges.</w:t>
      </w:r>
    </w:p>
    <w:p w14:paraId="4AAF3A6F" w14:textId="77777777" w:rsidR="00C512E4" w:rsidRPr="002D5D61" w:rsidRDefault="00000000" w:rsidP="002D5D61">
      <w:pPr>
        <w:spacing w:after="120" w:line="240" w:lineRule="auto"/>
        <w:ind w:left="360"/>
      </w:pPr>
      <w:r w:rsidRPr="002D5D61">
        <w:t>Select 4–5 courses yourself from the catalog</w:t>
      </w:r>
    </w:p>
    <w:p w14:paraId="3F619BCD" w14:textId="77777777" w:rsidR="00C512E4" w:rsidRPr="002D5D61" w:rsidRDefault="00000000" w:rsidP="002D5D61">
      <w:pPr>
        <w:spacing w:after="120" w:line="240" w:lineRule="auto"/>
        <w:ind w:left="360"/>
      </w:pPr>
      <w:r w:rsidRPr="002D5D61">
        <w:t>Weekly content and member drops</w:t>
      </w:r>
    </w:p>
    <w:p w14:paraId="1EA2DB65" w14:textId="77777777" w:rsidR="00C512E4" w:rsidRPr="002D5D61" w:rsidRDefault="00000000" w:rsidP="002D5D61">
      <w:pPr>
        <w:spacing w:after="120" w:line="240" w:lineRule="auto"/>
        <w:ind w:left="360"/>
      </w:pPr>
      <w:r w:rsidRPr="002D5D61">
        <w:t>Membership articles and briefings</w:t>
      </w:r>
    </w:p>
    <w:p w14:paraId="68C775F3" w14:textId="480A45C1" w:rsidR="00C512E4" w:rsidRPr="002D5D61" w:rsidRDefault="00000000">
      <w:pPr>
        <w:pStyle w:val="Heading2"/>
        <w:spacing w:after="120" w:line="240" w:lineRule="auto"/>
        <w:rPr>
          <w:color w:val="auto"/>
        </w:rPr>
      </w:pPr>
      <w:r w:rsidRPr="002D5D61">
        <w:rPr>
          <w:rFonts w:ascii="Calibri" w:hAnsi="Calibri"/>
          <w:color w:val="auto"/>
          <w:sz w:val="26"/>
        </w:rPr>
        <w:t xml:space="preserve">What you can access </w:t>
      </w:r>
    </w:p>
    <w:p w14:paraId="4704D753" w14:textId="77777777" w:rsidR="00C512E4" w:rsidRPr="002D5D61" w:rsidRDefault="00000000">
      <w:pPr>
        <w:spacing w:after="120" w:line="240" w:lineRule="auto"/>
      </w:pPr>
      <w:r w:rsidRPr="002D5D61">
        <w:t>Access structured programs, actionable lessons, and progress systems from a personalized dashboard.</w:t>
      </w:r>
    </w:p>
    <w:p w14:paraId="1FC56225" w14:textId="77777777" w:rsidR="00C512E4" w:rsidRPr="002D5D61" w:rsidRDefault="00000000">
      <w:pPr>
        <w:spacing w:after="120" w:line="240" w:lineRule="auto"/>
      </w:pPr>
      <w:r w:rsidRPr="002D5D61">
        <w:t>Use curated pathways to pick skills that align with your style, goals, and execution level.</w:t>
      </w:r>
    </w:p>
    <w:p w14:paraId="7252FADB" w14:textId="77777777" w:rsidR="00C512E4" w:rsidRPr="002D5D61" w:rsidRDefault="00000000">
      <w:pPr>
        <w:spacing w:after="120" w:line="240" w:lineRule="auto"/>
      </w:pPr>
      <w:r w:rsidRPr="002D5D61">
        <w:t>Stay ahead with trend-driven modules that help you identify opportunities before they saturate.</w:t>
      </w:r>
    </w:p>
    <w:p w14:paraId="746EA675" w14:textId="77777777" w:rsidR="00C512E4" w:rsidRPr="002D5D61" w:rsidRDefault="00000000">
      <w:pPr>
        <w:spacing w:after="120" w:line="240" w:lineRule="auto"/>
      </w:pPr>
      <w:r w:rsidRPr="002D5D61">
        <w:t>Track referrals, monitor commissions, and manage withdrawal requests from your private affiliate dashboard.</w:t>
      </w:r>
    </w:p>
    <w:p w14:paraId="53F4BCEE" w14:textId="77777777" w:rsidR="00C512E4" w:rsidRPr="002D5D61" w:rsidRDefault="00000000">
      <w:pPr>
        <w:spacing w:after="120" w:line="240" w:lineRule="auto"/>
      </w:pPr>
      <w:r w:rsidRPr="002D5D61">
        <w:t>IF YOU WANT SUCCESS JOIN THE SYNDICATE</w:t>
      </w:r>
    </w:p>
    <w:p w14:paraId="6F00DBFC" w14:textId="77777777" w:rsidR="00C512E4" w:rsidRPr="002D5D61" w:rsidRDefault="00000000">
      <w:pPr>
        <w:pStyle w:val="Heading2"/>
        <w:spacing w:after="120" w:line="240" w:lineRule="auto"/>
        <w:rPr>
          <w:color w:val="auto"/>
        </w:rPr>
      </w:pPr>
      <w:r w:rsidRPr="002D5D61">
        <w:rPr>
          <w:rFonts w:ascii="Calibri" w:hAnsi="Calibri"/>
          <w:color w:val="auto"/>
          <w:sz w:val="26"/>
        </w:rPr>
        <w:lastRenderedPageBreak/>
        <w:t>Certificates</w:t>
      </w:r>
    </w:p>
    <w:p w14:paraId="0F045779" w14:textId="77777777" w:rsidR="00C512E4" w:rsidRPr="002D5D61" w:rsidRDefault="00000000">
      <w:pPr>
        <w:spacing w:after="120" w:line="240" w:lineRule="auto"/>
      </w:pPr>
      <w:r w:rsidRPr="002D5D61">
        <w:t>Proof you ran the material — cryptographically signed credentials, not a participation sticker. Stack the courses, claim the seal, verify it in the open. Operators only.</w:t>
      </w:r>
    </w:p>
    <w:p w14:paraId="349C796D" w14:textId="77777777" w:rsidR="00C512E4" w:rsidRPr="002D5D61" w:rsidRDefault="00000000">
      <w:pPr>
        <w:spacing w:after="120" w:line="240" w:lineRule="auto"/>
      </w:pPr>
      <w:r w:rsidRPr="002D5D61">
        <w:t>Blockchain-verified certificates recognized across the syndicate network and industry partners.</w:t>
      </w:r>
    </w:p>
    <w:p w14:paraId="71EB1479" w14:textId="77777777" w:rsidR="00C512E4" w:rsidRPr="002D5D61" w:rsidRDefault="00000000">
      <w:pPr>
        <w:spacing w:after="120" w:line="240" w:lineRule="auto"/>
      </w:pPr>
      <w:r w:rsidRPr="002D5D61">
        <w:t>Each certificate is cryptographically signed and permanently stored. No forgeries, no doubts.</w:t>
      </w:r>
    </w:p>
    <w:p w14:paraId="627D69E7" w14:textId="77777777" w:rsidR="00C512E4" w:rsidRPr="002D5D61" w:rsidRDefault="00000000">
      <w:pPr>
        <w:spacing w:after="120" w:line="240" w:lineRule="auto"/>
      </w:pPr>
      <w:r w:rsidRPr="002D5D61">
        <w:t>Our certifications are valued by employers and partners. Stand out with credentials that matter.</w:t>
      </w:r>
    </w:p>
    <w:p w14:paraId="0054BE2E" w14:textId="77777777" w:rsidR="00C512E4" w:rsidRPr="002D5D61" w:rsidRDefault="00000000">
      <w:pPr>
        <w:spacing w:after="120" w:line="240" w:lineRule="auto"/>
      </w:pPr>
      <w:r w:rsidRPr="002D5D61">
        <w:t>Enter your certificate token to confirm certification status.</w:t>
      </w:r>
    </w:p>
    <w:p w14:paraId="4E109678" w14:textId="77777777" w:rsidR="00C512E4" w:rsidRPr="002D5D61" w:rsidRDefault="00000000">
      <w:pPr>
        <w:spacing w:after="120" w:line="240" w:lineRule="auto"/>
      </w:pPr>
      <w:r w:rsidRPr="002D5D61">
        <w:t>Verification service is unavailable. Try again.</w:t>
      </w:r>
    </w:p>
    <w:p w14:paraId="6D69566E" w14:textId="77777777" w:rsidR="00C512E4" w:rsidRPr="002D5D61" w:rsidRDefault="00000000">
      <w:pPr>
        <w:pStyle w:val="Heading2"/>
        <w:spacing w:after="120" w:line="240" w:lineRule="auto"/>
        <w:rPr>
          <w:color w:val="auto"/>
        </w:rPr>
      </w:pPr>
      <w:r w:rsidRPr="002D5D61">
        <w:rPr>
          <w:rFonts w:ascii="Calibri" w:hAnsi="Calibri"/>
          <w:color w:val="auto"/>
          <w:sz w:val="26"/>
        </w:rPr>
        <w:t>FAQ — General (answers expand on click)</w:t>
      </w:r>
    </w:p>
    <w:p w14:paraId="7D25A435" w14:textId="77777777" w:rsidR="00C512E4" w:rsidRPr="002D5D61" w:rsidRDefault="00000000">
      <w:pPr>
        <w:spacing w:after="120" w:line="240" w:lineRule="auto"/>
      </w:pPr>
      <w:r w:rsidRPr="002D5D61">
        <w:t>What is The Syndicate?</w:t>
      </w:r>
    </w:p>
    <w:p w14:paraId="281974F9" w14:textId="77777777" w:rsidR="00C512E4" w:rsidRPr="002D5D61" w:rsidRDefault="00000000">
      <w:pPr>
        <w:spacing w:after="120" w:line="240" w:lineRule="auto"/>
      </w:pPr>
      <w:r w:rsidRPr="002D5D61">
        <w:t>A closed circuit built for money, power, and mastery in the real economy — frameworks you can run, not slogans you can tweet. Honour and alliance over conformity; execution over hype.</w:t>
      </w:r>
    </w:p>
    <w:p w14:paraId="73A947B3" w14:textId="77777777" w:rsidR="00C512E4" w:rsidRPr="002D5D61" w:rsidRDefault="00000000">
      <w:pPr>
        <w:spacing w:after="120" w:line="240" w:lineRule="auto"/>
      </w:pPr>
      <w:r w:rsidRPr="002D5D61">
        <w:t>Level 1 (Money, Power, Self) plus Our Methods is where you wire it in. Deeper levels stay gated — you earn the key, not the landing page.</w:t>
      </w:r>
    </w:p>
    <w:p w14:paraId="403096AA" w14:textId="77777777" w:rsidR="00C512E4" w:rsidRPr="002D5D61" w:rsidRDefault="00000000">
      <w:pPr>
        <w:spacing w:after="120" w:line="240" w:lineRule="auto"/>
      </w:pPr>
      <w:r w:rsidRPr="002D5D61">
        <w:t>How long will I have access to what I buy?</w:t>
      </w:r>
    </w:p>
    <w:p w14:paraId="2310BC52" w14:textId="77777777" w:rsidR="00C512E4" w:rsidRPr="002D5D61" w:rsidRDefault="00000000">
      <w:pPr>
        <w:spacing w:after="120" w:line="240" w:lineRule="auto"/>
      </w:pPr>
      <w:r w:rsidRPr="002D5D61">
        <w:t>Level 1 is sold as separate products on Courses — windows close, listings can vanish. No infinite "library forever" fantasy unless the checkout says so.</w:t>
      </w:r>
    </w:p>
    <w:p w14:paraId="541550FB" w14:textId="77777777" w:rsidR="00C512E4" w:rsidRPr="002D5D61" w:rsidRDefault="00000000">
      <w:pPr>
        <w:spacing w:after="120" w:line="240" w:lineRule="auto"/>
      </w:pPr>
      <w:r w:rsidRPr="002D5D61">
        <w:t>Access length and rules are stamped at purchase and in the footer legal stack — that is the contract.</w:t>
      </w:r>
    </w:p>
    <w:p w14:paraId="50D09A0E" w14:textId="77777777" w:rsidR="00C512E4" w:rsidRPr="002D5D61" w:rsidRDefault="00000000">
      <w:pPr>
        <w:spacing w:after="120" w:line="240" w:lineRule="auto"/>
      </w:pPr>
      <w:r w:rsidRPr="002D5D61">
        <w:t>How do levels, vetting, and advanced training work?</w:t>
      </w:r>
    </w:p>
    <w:p w14:paraId="6DB2E200" w14:textId="77777777" w:rsidR="00C512E4" w:rsidRPr="002D5D61" w:rsidRDefault="00000000">
      <w:pPr>
        <w:spacing w:after="120" w:line="240" w:lineRule="auto"/>
      </w:pPr>
      <w:r w:rsidRPr="002D5D61">
        <w:t>Seven levels of power are on the record; only Level 1 ships in public, for a limited time.</w:t>
      </w:r>
    </w:p>
    <w:p w14:paraId="02950ED1" w14:textId="77777777" w:rsidR="00C512E4" w:rsidRPr="002D5D61" w:rsidRDefault="00000000">
      <w:pPr>
        <w:spacing w:after="120" w:line="240" w:lineRule="auto"/>
      </w:pPr>
      <w:r w:rsidRPr="002D5D61">
        <w:t>Beyond that: private selection, hard vetting, most applicants never clear the gate. If you need a guarantee of admission, you are already off brief.</w:t>
      </w:r>
    </w:p>
    <w:p w14:paraId="2B66224C" w14:textId="77777777" w:rsidR="00C512E4" w:rsidRPr="002D5D61" w:rsidRDefault="00000000">
      <w:pPr>
        <w:spacing w:after="120" w:line="240" w:lineRule="auto"/>
      </w:pPr>
      <w:r w:rsidRPr="002D5D61">
        <w:t>How often are new programmes or offers released?</w:t>
      </w:r>
    </w:p>
    <w:p w14:paraId="083E8433" w14:textId="77777777" w:rsidR="00C512E4" w:rsidRPr="002D5D61" w:rsidRDefault="00000000">
      <w:pPr>
        <w:spacing w:after="120" w:line="240" w:lineRule="auto"/>
      </w:pPr>
      <w:r w:rsidRPr="002D5D61">
        <w:t>No broadcast schedule — we drop when the channel is ready.</w:t>
      </w:r>
    </w:p>
    <w:p w14:paraId="616240B0" w14:textId="77777777" w:rsidR="00C512E4" w:rsidRPr="002D5D61" w:rsidRDefault="00000000">
      <w:pPr>
        <w:spacing w:after="120" w:line="240" w:lineRule="auto"/>
      </w:pPr>
      <w:r w:rsidRPr="002D5D61">
        <w:t>Watch Courses, pricing, What You Get, and the homepage for windows and new fire as it goes live.</w:t>
      </w:r>
    </w:p>
    <w:p w14:paraId="11588791" w14:textId="77777777" w:rsidR="00C512E4" w:rsidRPr="002D5D61" w:rsidRDefault="00000000">
      <w:pPr>
        <w:spacing w:after="120" w:line="240" w:lineRule="auto"/>
      </w:pPr>
      <w:r w:rsidRPr="002D5D61">
        <w:lastRenderedPageBreak/>
        <w:t>Will this work if I have a job or study at university?</w:t>
      </w:r>
    </w:p>
    <w:p w14:paraId="0C55812C" w14:textId="77777777" w:rsidR="00C512E4" w:rsidRPr="002D5D61" w:rsidRDefault="00000000">
      <w:pPr>
        <w:spacing w:after="120" w:line="240" w:lineRule="auto"/>
      </w:pPr>
      <w:r w:rsidRPr="002D5D61">
        <w:t>Yes — the material is on-demand; you stack reps around a job or degree.</w:t>
      </w:r>
    </w:p>
    <w:p w14:paraId="47493100" w14:textId="77777777" w:rsidR="00C512E4" w:rsidRPr="002D5D61" w:rsidRDefault="00000000">
      <w:pPr>
        <w:spacing w:after="120" w:line="240" w:lineRule="auto"/>
      </w:pPr>
      <w:r w:rsidRPr="002D5D61">
        <w:t>The Syndicate still demands discipline: on-demand is not "when I feel like it." If you only consume, you will bleed time and learn nothing.</w:t>
      </w:r>
    </w:p>
    <w:p w14:paraId="5DE9B9CB" w14:textId="77777777" w:rsidR="00C512E4" w:rsidRPr="002D5D61" w:rsidRDefault="00000000">
      <w:pPr>
        <w:pStyle w:val="Heading2"/>
        <w:spacing w:after="120" w:line="240" w:lineRule="auto"/>
        <w:rPr>
          <w:color w:val="auto"/>
        </w:rPr>
      </w:pPr>
      <w:r w:rsidRPr="002D5D61">
        <w:rPr>
          <w:rFonts w:ascii="Calibri" w:hAnsi="Calibri"/>
          <w:color w:val="auto"/>
          <w:sz w:val="26"/>
        </w:rPr>
        <w:t>FAQ — Pricing (answers expand on click)</w:t>
      </w:r>
    </w:p>
    <w:p w14:paraId="6A89970E" w14:textId="77777777" w:rsidR="00C512E4" w:rsidRPr="002D5D61" w:rsidRDefault="00000000">
      <w:pPr>
        <w:spacing w:after="120" w:line="240" w:lineRule="auto"/>
      </w:pPr>
      <w:r w:rsidRPr="002D5D61">
        <w:t>Can I cancel a subscription when memberships go live?</w:t>
      </w:r>
    </w:p>
    <w:p w14:paraId="3B74ED05" w14:textId="77777777" w:rsidR="00C512E4" w:rsidRPr="002D5D61" w:rsidRDefault="00000000">
      <w:pPr>
        <w:spacing w:after="120" w:line="240" w:lineRule="auto"/>
      </w:pPr>
      <w:r w:rsidRPr="002D5D61">
        <w:t>Memberships read "coming soon" until checkout is live — nothing to cancel until billing exists.</w:t>
      </w:r>
    </w:p>
    <w:p w14:paraId="0FB5B91A" w14:textId="77777777" w:rsidR="00C512E4" w:rsidRPr="002D5D61" w:rsidRDefault="00000000">
      <w:pPr>
        <w:spacing w:after="120" w:line="240" w:lineRule="auto"/>
      </w:pPr>
      <w:r w:rsidRPr="002D5D61">
        <w:t>When it does: cancellation and renewal live in Subscription Conditions and Terms in the footer. Read them — they win every argument.</w:t>
      </w:r>
    </w:p>
    <w:p w14:paraId="498ADD95" w14:textId="77777777" w:rsidR="00C512E4" w:rsidRPr="002D5D61" w:rsidRDefault="00000000">
      <w:pPr>
        <w:spacing w:after="120" w:line="240" w:lineRule="auto"/>
      </w:pPr>
      <w:r w:rsidRPr="002D5D61">
        <w:t>How do refunds and guarantees work?</w:t>
      </w:r>
    </w:p>
    <w:p w14:paraId="6F636D60" w14:textId="77777777" w:rsidR="00C512E4" w:rsidRPr="002D5D61" w:rsidRDefault="00000000">
      <w:pPr>
        <w:spacing w:after="120" w:line="240" w:lineRule="auto"/>
      </w:pPr>
      <w:r w:rsidRPr="002D5D61">
        <w:t>Footer: Refund Policy, Terms, Subscription Conditions, Privacy — all binding.</w:t>
      </w:r>
    </w:p>
    <w:p w14:paraId="5467EA52" w14:textId="77777777" w:rsidR="00C512E4" w:rsidRPr="002D5D61" w:rsidRDefault="00000000">
      <w:pPr>
        <w:spacing w:after="120" w:line="240" w:lineRule="auto"/>
      </w:pPr>
      <w:r w:rsidRPr="002D5D61">
        <w:t>This is education, not a lottery ticket: outcomes are not guaranteed. Refunds follow the Refund Policy only.</w:t>
      </w:r>
    </w:p>
    <w:p w14:paraId="31951BBD" w14:textId="77777777" w:rsidR="00C512E4" w:rsidRPr="002D5D61" w:rsidRDefault="00000000">
      <w:pPr>
        <w:spacing w:after="120" w:line="240" w:lineRule="auto"/>
      </w:pPr>
      <w:r w:rsidRPr="002D5D61">
        <w:t>Do I have to pay monthly to get started?</w:t>
      </w:r>
    </w:p>
    <w:p w14:paraId="4055F43B" w14:textId="77777777" w:rsidR="00C512E4" w:rsidRPr="002D5D61" w:rsidRDefault="00000000">
      <w:pPr>
        <w:spacing w:after="120" w:line="240" w:lineRule="auto"/>
      </w:pPr>
      <w:r w:rsidRPr="002D5D61">
        <w:t>No. Buy a Level 1 course from Courses and move — no membership required.</w:t>
      </w:r>
    </w:p>
    <w:p w14:paraId="3C875BB8" w14:textId="77777777" w:rsidR="00C512E4" w:rsidRPr="002D5D61" w:rsidRDefault="00000000">
      <w:pPr>
        <w:spacing w:after="120" w:line="240" w:lineRule="auto"/>
      </w:pPr>
      <w:r w:rsidRPr="002D5D61">
        <w:t>The King tier on pricing is optional recurring muscle once it launches; not a toll gate on your first move.</w:t>
      </w:r>
    </w:p>
    <w:p w14:paraId="2FD664FB" w14:textId="77777777" w:rsidR="00C512E4" w:rsidRPr="002D5D61" w:rsidRDefault="00000000">
      <w:pPr>
        <w:spacing w:after="120" w:line="240" w:lineRule="auto"/>
      </w:pPr>
      <w:r w:rsidRPr="002D5D61">
        <w:t>What do membership tiers cost?</w:t>
      </w:r>
    </w:p>
    <w:p w14:paraId="4EECC16E" w14:textId="77777777" w:rsidR="00C512E4" w:rsidRPr="002D5D61" w:rsidRDefault="00000000">
      <w:pPr>
        <w:spacing w:after="120" w:line="240" w:lineRule="auto"/>
      </w:pPr>
      <w:r w:rsidRPr="002D5D61">
        <w:t>Pricing page is source of truth: The King at $19.99/month (yearly on the same card), checkout when signed in.</w:t>
      </w:r>
    </w:p>
    <w:p w14:paraId="6BC58767" w14:textId="77777777" w:rsidR="00C512E4" w:rsidRPr="002D5D61" w:rsidRDefault="00000000">
      <w:pPr>
        <w:spacing w:after="120" w:line="240" w:lineRule="auto"/>
      </w:pPr>
      <w:r w:rsidRPr="002D5D61">
        <w:t>Full bundle lifetime is listed there too — do not trust hearsay; trust the page.</w:t>
      </w:r>
    </w:p>
    <w:p w14:paraId="13E87095" w14:textId="77777777" w:rsidR="00C512E4" w:rsidRPr="002D5D61" w:rsidRDefault="00000000">
      <w:pPr>
        <w:spacing w:after="120" w:line="240" w:lineRule="auto"/>
      </w:pPr>
      <w:r w:rsidRPr="002D5D61">
        <w:t>What payment methods are accepted?</w:t>
      </w:r>
    </w:p>
    <w:p w14:paraId="5733C8D6" w14:textId="77777777" w:rsidR="00C512E4" w:rsidRPr="002D5D61" w:rsidRDefault="00000000">
      <w:pPr>
        <w:spacing w:after="120" w:line="240" w:lineRule="auto"/>
      </w:pPr>
      <w:r w:rsidRPr="002D5D61">
        <w:t>Whatever checkout exposes for your region when you pay is what runs.</w:t>
      </w:r>
    </w:p>
    <w:p w14:paraId="78ACA93B" w14:textId="77777777" w:rsidR="00C512E4" w:rsidRPr="002D5D61" w:rsidRDefault="00000000">
      <w:pPr>
        <w:spacing w:after="120" w:line="240" w:lineRule="auto"/>
      </w:pPr>
      <w:r w:rsidRPr="002D5D61">
        <w:t>Until checkout is live, use the register-interest flows on the site.</w:t>
      </w:r>
    </w:p>
    <w:p w14:paraId="12E5476E" w14:textId="77777777" w:rsidR="00C512E4" w:rsidRPr="002D5D61" w:rsidRDefault="00000000">
      <w:pPr>
        <w:pStyle w:val="Heading2"/>
        <w:spacing w:after="120" w:line="240" w:lineRule="auto"/>
        <w:rPr>
          <w:color w:val="auto"/>
        </w:rPr>
      </w:pPr>
      <w:r w:rsidRPr="002D5D61">
        <w:rPr>
          <w:rFonts w:ascii="Calibri" w:hAnsi="Calibri"/>
          <w:color w:val="auto"/>
          <w:sz w:val="26"/>
        </w:rPr>
        <w:t>FAQ — Program (answers expand on click)</w:t>
      </w:r>
    </w:p>
    <w:p w14:paraId="00F1F858" w14:textId="77777777" w:rsidR="00C512E4" w:rsidRPr="002D5D61" w:rsidRDefault="00000000">
      <w:pPr>
        <w:spacing w:after="120" w:line="240" w:lineRule="auto"/>
      </w:pPr>
      <w:r w:rsidRPr="002D5D61">
        <w:t>Is the content live or recorded?</w:t>
      </w:r>
    </w:p>
    <w:p w14:paraId="5DD0EFFB" w14:textId="77777777" w:rsidR="00C512E4" w:rsidRPr="002D5D61" w:rsidRDefault="00000000">
      <w:pPr>
        <w:spacing w:after="120" w:line="240" w:lineRule="auto"/>
      </w:pPr>
      <w:r w:rsidRPr="002D5D61">
        <w:t>Level 1 is structured PDF + video on Courses — filter, select, execute.</w:t>
      </w:r>
    </w:p>
    <w:p w14:paraId="339349E0" w14:textId="77777777" w:rsidR="00C512E4" w:rsidRPr="002D5D61" w:rsidRDefault="00000000">
      <w:pPr>
        <w:spacing w:after="120" w:line="240" w:lineRule="auto"/>
      </w:pPr>
      <w:r w:rsidRPr="002D5D61">
        <w:t>Our Methods beats one rule into you: apply from lesson one. No passive "cinema mode."</w:t>
      </w:r>
    </w:p>
    <w:p w14:paraId="3485E593" w14:textId="77777777" w:rsidR="00C512E4" w:rsidRPr="002D5D61" w:rsidRDefault="00000000">
      <w:pPr>
        <w:spacing w:after="120" w:line="240" w:lineRule="auto"/>
      </w:pPr>
      <w:r w:rsidRPr="002D5D61">
        <w:t>What if I need help?</w:t>
      </w:r>
    </w:p>
    <w:p w14:paraId="0FC51205" w14:textId="77777777" w:rsidR="00C512E4" w:rsidRPr="002D5D61" w:rsidRDefault="00000000">
      <w:pPr>
        <w:spacing w:after="120" w:line="240" w:lineRule="auto"/>
      </w:pPr>
      <w:r w:rsidRPr="002D5D61">
        <w:lastRenderedPageBreak/>
        <w:t>What You Get frames the network and integrity layer beside the curriculum.</w:t>
      </w:r>
    </w:p>
    <w:p w14:paraId="16510696" w14:textId="77777777" w:rsidR="00C512E4" w:rsidRPr="002D5D61" w:rsidRDefault="00000000">
      <w:pPr>
        <w:spacing w:after="120" w:line="240" w:lineRule="auto"/>
      </w:pPr>
      <w:r w:rsidRPr="002D5D61">
        <w:t>Concrete support channels ride on the product you bought — check that product page and the legal terms at purchase.</w:t>
      </w:r>
    </w:p>
    <w:p w14:paraId="3D7667E2" w14:textId="77777777" w:rsidR="00C512E4" w:rsidRPr="002D5D61" w:rsidRDefault="00000000">
      <w:pPr>
        <w:spacing w:after="120" w:line="240" w:lineRule="auto"/>
      </w:pPr>
      <w:r w:rsidRPr="002D5D61">
        <w:t>Who is The Syndicate for?</w:t>
      </w:r>
    </w:p>
    <w:p w14:paraId="027C1635" w14:textId="77777777" w:rsidR="00C512E4" w:rsidRPr="002D5D61" w:rsidRDefault="00000000">
      <w:pPr>
        <w:spacing w:after="120" w:line="240" w:lineRule="auto"/>
      </w:pPr>
      <w:r w:rsidRPr="002D5D61">
        <w:t>Founders, operators, serious learners who want money and power under a moral code — people who strive, not spectators hunting passive income fairy tales.</w:t>
      </w:r>
    </w:p>
    <w:p w14:paraId="6D6C9F35" w14:textId="77777777" w:rsidR="00C512E4" w:rsidRPr="002D5D61" w:rsidRDefault="00000000">
      <w:pPr>
        <w:spacing w:after="120" w:line="240" w:lineRule="auto"/>
      </w:pPr>
      <w:r w:rsidRPr="002D5D61">
        <w:t>If you want guaranteed riches or zero effort, close the tab.</w:t>
      </w:r>
    </w:p>
    <w:p w14:paraId="7B2497AF" w14:textId="77777777" w:rsidR="00C512E4" w:rsidRPr="002D5D61" w:rsidRDefault="00000000">
      <w:pPr>
        <w:spacing w:after="120" w:line="240" w:lineRule="auto"/>
      </w:pPr>
      <w:r w:rsidRPr="002D5D61">
        <w:t>How do I know if it is right for me?</w:t>
      </w:r>
    </w:p>
    <w:p w14:paraId="45DC06D7" w14:textId="77777777" w:rsidR="00C512E4" w:rsidRPr="002D5D61" w:rsidRDefault="00000000">
      <w:pPr>
        <w:spacing w:after="120" w:line="240" w:lineRule="auto"/>
      </w:pPr>
      <w:r w:rsidRPr="002D5D61">
        <w:t>If you want wealth and influence frameworks and you own the outcome, the homepage and Our Methods spell the fit.</w:t>
      </w:r>
    </w:p>
    <w:p w14:paraId="24FF4019" w14:textId="77777777" w:rsidR="00C512E4" w:rsidRPr="002D5D61" w:rsidRDefault="00000000">
      <w:pPr>
        <w:spacing w:after="120" w:line="240" w:lineRule="auto"/>
      </w:pPr>
      <w:r w:rsidRPr="002D5D61">
        <w:t>If you need guaranteed results or entertainment-only fluff, this channel is not yours.</w:t>
      </w:r>
    </w:p>
    <w:p w14:paraId="6F4AB853" w14:textId="77777777" w:rsidR="00C512E4" w:rsidRPr="002D5D61" w:rsidRDefault="00000000">
      <w:pPr>
        <w:spacing w:after="120" w:line="240" w:lineRule="auto"/>
      </w:pPr>
      <w:r w:rsidRPr="002D5D61">
        <w:t>Do I need special tools or software?</w:t>
      </w:r>
    </w:p>
    <w:p w14:paraId="208E3FAA" w14:textId="77777777" w:rsidR="00C512E4" w:rsidRPr="002D5D61" w:rsidRDefault="00000000">
      <w:pPr>
        <w:spacing w:after="120" w:line="240" w:lineRule="auto"/>
      </w:pPr>
      <w:r w:rsidRPr="002D5D61">
        <w:t>Device + internet to stream or download. That is the baseline.</w:t>
      </w:r>
    </w:p>
    <w:p w14:paraId="0C2D2BD0" w14:textId="77777777" w:rsidR="00C512E4" w:rsidRPr="002D5D61" w:rsidRDefault="00000000">
      <w:pPr>
        <w:spacing w:after="120" w:line="240" w:lineRule="auto"/>
      </w:pPr>
      <w:r w:rsidRPr="002D5D61">
        <w:t>Anything specialised ships with the product you buy.</w:t>
      </w:r>
    </w:p>
    <w:p w14:paraId="3BF66FE1" w14:textId="77777777" w:rsidR="00C512E4" w:rsidRPr="002D5D61" w:rsidRDefault="00000000">
      <w:pPr>
        <w:spacing w:after="120" w:line="240" w:lineRule="auto"/>
      </w:pPr>
      <w:r w:rsidRPr="002D5D61">
        <w:t>How much time should I commit each week?</w:t>
      </w:r>
    </w:p>
    <w:p w14:paraId="782ECFBE" w14:textId="77777777" w:rsidR="00C512E4" w:rsidRPr="002D5D61" w:rsidRDefault="00000000">
      <w:pPr>
        <w:spacing w:after="120" w:line="240" w:lineRule="auto"/>
      </w:pPr>
      <w:r w:rsidRPr="002D5D61">
        <w:t>Budget several focused hours weekly to absorb and run the drills properly.</w:t>
      </w:r>
    </w:p>
    <w:p w14:paraId="36E4B764" w14:textId="77777777" w:rsidR="00C512E4" w:rsidRPr="002D5D61" w:rsidRDefault="00000000">
      <w:pPr>
        <w:spacing w:after="120" w:line="240" w:lineRule="auto"/>
      </w:pPr>
      <w:r w:rsidRPr="002D5D61">
        <w:t>Our Methods is built for immediate use — the cadence is still yours, the standard is not.</w:t>
      </w:r>
    </w:p>
    <w:p w14:paraId="7F5C4B78" w14:textId="77777777" w:rsidR="00C512E4" w:rsidRPr="002D5D61" w:rsidRDefault="00000000">
      <w:pPr>
        <w:pStyle w:val="Heading2"/>
        <w:spacing w:after="120" w:line="240" w:lineRule="auto"/>
        <w:rPr>
          <w:color w:val="auto"/>
        </w:rPr>
      </w:pPr>
      <w:r w:rsidRPr="002D5D61">
        <w:rPr>
          <w:rFonts w:ascii="Calibri" w:hAnsi="Calibri"/>
          <w:color w:val="auto"/>
          <w:sz w:val="26"/>
        </w:rPr>
        <w:t>Join section</w:t>
      </w:r>
    </w:p>
    <w:p w14:paraId="12C83A20" w14:textId="77777777" w:rsidR="00C512E4" w:rsidRPr="002D5D61" w:rsidRDefault="00000000">
      <w:pPr>
        <w:spacing w:after="120" w:line="240" w:lineRule="auto"/>
      </w:pPr>
      <w:r w:rsidRPr="002D5D61">
        <w:t>IF YOU WANT TO MASTER MONEY JOIN THE SYNDICATE</w:t>
      </w:r>
    </w:p>
    <w:p w14:paraId="266A9719" w14:textId="77777777" w:rsidR="00C512E4" w:rsidRPr="002D5D61" w:rsidRDefault="00000000">
      <w:pPr>
        <w:pStyle w:val="Heading2"/>
        <w:spacing w:after="120" w:line="240" w:lineRule="auto"/>
        <w:rPr>
          <w:color w:val="auto"/>
        </w:rPr>
      </w:pPr>
      <w:r w:rsidRPr="002D5D61">
        <w:rPr>
          <w:rFonts w:ascii="Calibri" w:hAnsi="Calibri"/>
          <w:color w:val="auto"/>
          <w:sz w:val="26"/>
        </w:rPr>
        <w:t>Footer</w:t>
      </w:r>
    </w:p>
    <w:p w14:paraId="623359C5" w14:textId="77777777" w:rsidR="00C512E4" w:rsidRPr="002D5D61" w:rsidRDefault="00000000">
      <w:pPr>
        <w:spacing w:after="120" w:line="240" w:lineRule="auto"/>
      </w:pPr>
      <w:r w:rsidRPr="002D5D61">
        <w:t>All content is made for educational purposes and is up to the individual to apply the knowledge. We do not guarantee any results.</w:t>
      </w:r>
    </w:p>
    <w:p w14:paraId="6707C38A" w14:textId="77777777" w:rsidR="00C512E4" w:rsidRPr="002D5D61" w:rsidRDefault="00000000">
      <w:pPr>
        <w:pStyle w:val="Heading2"/>
        <w:spacing w:after="120" w:line="240" w:lineRule="auto"/>
        <w:rPr>
          <w:color w:val="auto"/>
        </w:rPr>
      </w:pPr>
      <w:r w:rsidRPr="002D5D61">
        <w:rPr>
          <w:rFonts w:ascii="Calibri" w:hAnsi="Calibri"/>
          <w:color w:val="auto"/>
          <w:sz w:val="26"/>
        </w:rPr>
        <w:t>Affiliate block on home (pricing page)</w:t>
      </w:r>
    </w:p>
    <w:p w14:paraId="2FE57155" w14:textId="77777777" w:rsidR="00C512E4" w:rsidRPr="002D5D61" w:rsidRDefault="00000000">
      <w:pPr>
        <w:spacing w:after="120" w:line="240" w:lineRule="auto"/>
      </w:pPr>
      <w:r w:rsidRPr="002D5D61">
        <w:t>Weaponize the link. Your referral IDs sit on every click, every lead, every checkout that rolls through your pipe — funnel, partner dashboard, commissions that don't sugar-coat the truth. Built for operators who want leverage, not slide decks.</w:t>
      </w:r>
    </w:p>
    <w:p w14:paraId="10398873" w14:textId="77777777" w:rsidR="00C512E4" w:rsidRPr="002D5D61" w:rsidRDefault="00000000">
      <w:pPr>
        <w:spacing w:after="120" w:line="240" w:lineRule="auto"/>
      </w:pPr>
      <w:r w:rsidRPr="002D5D61">
        <w:t>Lock the channel. Once you're cleared, hit Affiliate login with the email we already hold — we ship a one-shot OTP (same luxury flow as members). Punch the code: stats, referral kit, withdrawals when you've earned them — live in the browser, no second-class portal.</w:t>
      </w:r>
    </w:p>
    <w:p w14:paraId="0A344A98" w14:textId="77777777" w:rsidR="00C512E4" w:rsidRPr="002D5D61" w:rsidRDefault="00000000">
      <w:pPr>
        <w:pStyle w:val="Heading2"/>
        <w:spacing w:after="120" w:line="240" w:lineRule="auto"/>
        <w:rPr>
          <w:color w:val="auto"/>
        </w:rPr>
      </w:pPr>
      <w:r w:rsidRPr="002D5D61">
        <w:rPr>
          <w:rFonts w:ascii="Calibri" w:hAnsi="Calibri"/>
          <w:color w:val="auto"/>
          <w:sz w:val="26"/>
        </w:rPr>
        <w:lastRenderedPageBreak/>
        <w:t>Affiliate help panel (opens when ? button clicked)</w:t>
      </w:r>
    </w:p>
    <w:p w14:paraId="131E6025" w14:textId="77777777" w:rsidR="00C512E4" w:rsidRPr="002D5D61" w:rsidRDefault="00000000">
      <w:pPr>
        <w:spacing w:after="120" w:line="240" w:lineRule="auto"/>
      </w:pPr>
      <w:r w:rsidRPr="002D5D61">
        <w:t>Open the Affiliate programme page, then use "Affiliate login" (or the site menu).</w:t>
      </w:r>
    </w:p>
    <w:p w14:paraId="0F5B2464" w14:textId="77777777" w:rsidR="00C512E4" w:rsidRPr="002D5D61" w:rsidRDefault="00000000">
      <w:pPr>
        <w:spacing w:after="120" w:line="240" w:lineRule="auto"/>
      </w:pPr>
      <w:r w:rsidRPr="002D5D61">
        <w:t>Enter the email tied to your affiliate profile.</w:t>
      </w:r>
    </w:p>
    <w:p w14:paraId="368FC59A" w14:textId="77777777" w:rsidR="00C512E4" w:rsidRPr="002D5D61" w:rsidRDefault="00000000">
      <w:pPr>
        <w:spacing w:after="120" w:line="240" w:lineRule="auto"/>
      </w:pPr>
      <w:r w:rsidRPr="002D5D61">
        <w:t>Enter the 6-digit code we email you — then your dashboard opens in the browser.</w:t>
      </w:r>
    </w:p>
    <w:p w14:paraId="449C8467" w14:textId="77777777" w:rsidR="00C512E4" w:rsidRPr="002D5D61" w:rsidRDefault="00000000">
      <w:pPr>
        <w:spacing w:after="120" w:line="240" w:lineRule="auto"/>
      </w:pPr>
      <w:r w:rsidRPr="002D5D61">
        <w:t>Copy your referral link from the dashboard and share it; returning traffic and purchases attach to you.</w:t>
      </w:r>
    </w:p>
    <w:p w14:paraId="43904CFE" w14:textId="77777777" w:rsidR="00C512E4" w:rsidRPr="002D5D61" w:rsidRDefault="00000000">
      <w:pPr>
        <w:spacing w:after="120" w:line="240" w:lineRule="auto"/>
      </w:pPr>
      <w:r w:rsidRPr="002D5D61">
        <w:t>This login is separate from the member area. Member access still uses Join Now / login with the main OTP flow.</w:t>
      </w:r>
    </w:p>
    <w:p w14:paraId="11E6837E" w14:textId="77777777" w:rsidR="00C512E4" w:rsidRPr="002D5D61" w:rsidRDefault="00000000">
      <w:pPr>
        <w:pStyle w:val="Heading1"/>
        <w:spacing w:after="120" w:line="240" w:lineRule="auto"/>
        <w:rPr>
          <w:color w:val="auto"/>
        </w:rPr>
      </w:pPr>
      <w:r w:rsidRPr="002D5D61">
        <w:rPr>
          <w:rFonts w:ascii="Calibri" w:hAnsi="Calibri"/>
          <w:color w:val="auto"/>
          <w:sz w:val="26"/>
        </w:rPr>
        <w:t>What You Get</w:t>
      </w:r>
    </w:p>
    <w:p w14:paraId="534F3CBC" w14:textId="77777777" w:rsidR="00C512E4" w:rsidRPr="002D5D61" w:rsidRDefault="00000000">
      <w:pPr>
        <w:pStyle w:val="Heading2"/>
        <w:spacing w:after="120" w:line="240" w:lineRule="auto"/>
        <w:rPr>
          <w:color w:val="auto"/>
        </w:rPr>
      </w:pPr>
      <w:r w:rsidRPr="002D5D61">
        <w:rPr>
          <w:rFonts w:ascii="Calibri" w:hAnsi="Calibri"/>
          <w:color w:val="auto"/>
          <w:sz w:val="26"/>
        </w:rPr>
        <w:t>Hero</w:t>
      </w:r>
    </w:p>
    <w:p w14:paraId="21D9C879" w14:textId="77777777" w:rsidR="00C512E4" w:rsidRPr="002D5D61" w:rsidRDefault="00000000">
      <w:pPr>
        <w:spacing w:after="120" w:line="240" w:lineRule="auto"/>
      </w:pPr>
      <w:r w:rsidRPr="002D5D61">
        <w:t>Access to a powerful network and alliance.</w:t>
      </w:r>
    </w:p>
    <w:p w14:paraId="3AEC8B12" w14:textId="77777777" w:rsidR="00C512E4" w:rsidRPr="002D5D61" w:rsidRDefault="00000000">
      <w:pPr>
        <w:pStyle w:val="Heading2"/>
        <w:spacing w:after="120" w:line="240" w:lineRule="auto"/>
        <w:rPr>
          <w:color w:val="auto"/>
        </w:rPr>
      </w:pPr>
      <w:r w:rsidRPr="002D5D61">
        <w:rPr>
          <w:rFonts w:ascii="Calibri" w:hAnsi="Calibri"/>
          <w:color w:val="auto"/>
          <w:sz w:val="26"/>
        </w:rPr>
        <w:t>Access pillars — card content</w:t>
      </w:r>
    </w:p>
    <w:p w14:paraId="1FA00576" w14:textId="77777777" w:rsidR="00C512E4" w:rsidRPr="002D5D61" w:rsidRDefault="00000000">
      <w:pPr>
        <w:spacing w:after="120" w:line="240" w:lineRule="auto"/>
      </w:pPr>
      <w:r w:rsidRPr="002D5D61">
        <w:t>You do not enter a crowd — you enter a sealed alliance of operators who move under honour, leverage, and execution. The Syndicate is built for those who refuse noise, nostalgia, and public performance as a substitute for results.</w:t>
      </w:r>
    </w:p>
    <w:p w14:paraId="58FE4420" w14:textId="77777777" w:rsidR="00C512E4" w:rsidRPr="002D5D61" w:rsidRDefault="00000000">
      <w:pPr>
        <w:spacing w:after="120" w:line="240" w:lineRule="auto"/>
      </w:pPr>
      <w:r w:rsidRPr="002D5D61">
        <w:t>Inside the network, friction is a feature: your blind spots get named, your standards get raised, and your strategy is stress-tested by people who have already paid tuition in the real economy. Growth here is not comfort — it is calibration.</w:t>
      </w:r>
    </w:p>
    <w:p w14:paraId="2D886BAC" w14:textId="77777777" w:rsidR="00C512E4" w:rsidRPr="002D5D61" w:rsidRDefault="00000000">
      <w:pPr>
        <w:spacing w:after="120" w:line="240" w:lineRule="auto"/>
      </w:pPr>
      <w:r w:rsidRPr="002D5D61">
        <w:t>The Syndicate runs on a moral spine, not slogans. Mutual respect, discretion, and alliance-first conduct are not "culture slides" — they are the perimeter that keeps the vault rare, dangerous in the right hands, and useless to tourists.</w:t>
      </w:r>
    </w:p>
    <w:p w14:paraId="65977C79" w14:textId="77777777" w:rsidR="00C512E4" w:rsidRPr="002D5D61" w:rsidRDefault="00000000">
      <w:pPr>
        <w:pStyle w:val="Heading2"/>
        <w:spacing w:after="120" w:line="240" w:lineRule="auto"/>
        <w:rPr>
          <w:color w:val="auto"/>
        </w:rPr>
      </w:pPr>
      <w:r w:rsidRPr="002D5D61">
        <w:rPr>
          <w:rFonts w:ascii="Calibri" w:hAnsi="Calibri"/>
          <w:color w:val="auto"/>
          <w:sz w:val="26"/>
        </w:rPr>
        <w:t>Influence without rot</w:t>
      </w:r>
    </w:p>
    <w:p w14:paraId="7F8F29BC" w14:textId="77777777" w:rsidR="00C512E4" w:rsidRPr="002D5D61" w:rsidRDefault="00000000">
      <w:pPr>
        <w:spacing w:after="120" w:line="240" w:lineRule="auto"/>
      </w:pPr>
      <w:r w:rsidRPr="002D5D61">
        <w:t>The perimeter is sealed. The inside is lethal on purpose.</w:t>
      </w:r>
    </w:p>
    <w:p w14:paraId="32411433" w14:textId="77777777" w:rsidR="00C512E4" w:rsidRPr="002D5D61" w:rsidRDefault="00000000">
      <w:pPr>
        <w:spacing w:after="120" w:line="240" w:lineRule="auto"/>
      </w:pPr>
      <w:r w:rsidRPr="002D5D61">
        <w:t>Capital and leverage are neutral until a human aims them. The Syndicate trains you to read power as infrastructure — not as a costume — so you can build, defend, and scale without surrendering your spine to the machine.</w:t>
      </w:r>
    </w:p>
    <w:p w14:paraId="05B0A898" w14:textId="77777777" w:rsidR="00C512E4" w:rsidRPr="002D5D61" w:rsidRDefault="00000000">
      <w:pPr>
        <w:spacing w:after="120" w:line="240" w:lineRule="auto"/>
      </w:pPr>
      <w:r w:rsidRPr="002D5D61">
        <w:t>Markets reward clarity and punish delusion. You learn to map incentives, chokepoints, and second-order effects — then move with restraint that reads as strength.</w:t>
      </w:r>
    </w:p>
    <w:p w14:paraId="65408E4E" w14:textId="77777777" w:rsidR="00C512E4" w:rsidRPr="002D5D61" w:rsidRDefault="00000000">
      <w:pPr>
        <w:spacing w:after="120" w:line="240" w:lineRule="auto"/>
      </w:pPr>
      <w:r w:rsidRPr="002D5D61">
        <w:lastRenderedPageBreak/>
        <w:t>Membership layers unlock the dashboard, drops, and Syndicate Mode — the arena where discipline becomes data, and data becomes reputation you can cash.</w:t>
      </w:r>
    </w:p>
    <w:p w14:paraId="78A0444A" w14:textId="77777777" w:rsidR="00C512E4" w:rsidRPr="002D5D61" w:rsidRDefault="00000000">
      <w:pPr>
        <w:pStyle w:val="Heading2"/>
        <w:spacing w:after="120" w:line="240" w:lineRule="auto"/>
        <w:rPr>
          <w:color w:val="auto"/>
        </w:rPr>
      </w:pPr>
      <w:r w:rsidRPr="002D5D61">
        <w:rPr>
          <w:rFonts w:ascii="Calibri" w:hAnsi="Calibri"/>
          <w:color w:val="auto"/>
          <w:sz w:val="26"/>
        </w:rPr>
        <w:t>Lineage — numbered rows</w:t>
      </w:r>
    </w:p>
    <w:p w14:paraId="3768B1AF" w14:textId="77777777" w:rsidR="00C512E4" w:rsidRPr="002D5D61" w:rsidRDefault="00000000">
      <w:pPr>
        <w:spacing w:after="120" w:line="240" w:lineRule="auto"/>
      </w:pPr>
      <w:r w:rsidRPr="002D5D61">
        <w:t>Legends are not handed down as bedtime stories — they are weaponised into doctrine: judgement, timing, nerve.</w:t>
      </w:r>
    </w:p>
    <w:p w14:paraId="46756881" w14:textId="77777777" w:rsidR="00C512E4" w:rsidRPr="002D5D61" w:rsidRDefault="00000000">
      <w:pPr>
        <w:spacing w:after="120" w:line="240" w:lineRule="auto"/>
      </w:pPr>
      <w:r w:rsidRPr="002D5D61">
        <w:t>From throne rooms to war rooms, the through-line is the same: read incentives, hold the line, strike with precision.</w:t>
      </w:r>
    </w:p>
    <w:p w14:paraId="21370637" w14:textId="77777777" w:rsidR="00C512E4" w:rsidRPr="002D5D61" w:rsidRDefault="00000000">
      <w:pPr>
        <w:spacing w:after="120" w:line="240" w:lineRule="auto"/>
      </w:pPr>
      <w:r w:rsidRPr="002D5D61">
        <w:t>The Syndicate reframes that lineage for modern markets: capital, attention, regulation, and reputation as interconnected battlefields.</w:t>
      </w:r>
    </w:p>
    <w:p w14:paraId="56F62E4A" w14:textId="77777777" w:rsidR="00C512E4" w:rsidRPr="002D5D61" w:rsidRDefault="00000000">
      <w:pPr>
        <w:spacing w:after="120" w:line="240" w:lineRule="auto"/>
      </w:pPr>
      <w:r w:rsidRPr="002D5D61">
        <w:t>You study power to dismantle fantasy — not to cosplay a villain, but to command outcomes without losing your spine.</w:t>
      </w:r>
    </w:p>
    <w:p w14:paraId="3D5AC392" w14:textId="77777777" w:rsidR="00C512E4" w:rsidRPr="002D5D61" w:rsidRDefault="00000000">
      <w:pPr>
        <w:spacing w:after="120" w:line="240" w:lineRule="auto"/>
      </w:pPr>
      <w:r w:rsidRPr="002D5D61">
        <w:t>Greatness here is not vanity metrics. It is sovereignty: systems that work when you are not watching, and alliances that hold when pressure spikes.</w:t>
      </w:r>
    </w:p>
    <w:p w14:paraId="5E0D8716" w14:textId="77777777" w:rsidR="00C512E4" w:rsidRPr="002D5D61" w:rsidRDefault="00000000">
      <w:pPr>
        <w:pStyle w:val="Heading2"/>
        <w:spacing w:after="120" w:line="240" w:lineRule="auto"/>
        <w:rPr>
          <w:color w:val="auto"/>
        </w:rPr>
      </w:pPr>
      <w:r w:rsidRPr="002D5D61">
        <w:rPr>
          <w:rFonts w:ascii="Calibri" w:hAnsi="Calibri"/>
          <w:color w:val="auto"/>
          <w:sz w:val="26"/>
        </w:rPr>
        <w:t>Clarity section (join block)</w:t>
      </w:r>
    </w:p>
    <w:p w14:paraId="48044908" w14:textId="77777777" w:rsidR="00C512E4" w:rsidRPr="002D5D61" w:rsidRDefault="00000000">
      <w:pPr>
        <w:spacing w:after="120" w:line="240" w:lineRule="auto"/>
      </w:pPr>
      <w:r w:rsidRPr="002D5D61">
        <w:t>You Leave With Clarity, Discipline, and Executable Systems</w:t>
      </w:r>
    </w:p>
    <w:p w14:paraId="6772A347" w14:textId="77777777" w:rsidR="00C512E4" w:rsidRPr="002D5D61" w:rsidRDefault="00000000">
      <w:pPr>
        <w:spacing w:after="120" w:line="240" w:lineRule="auto"/>
      </w:pPr>
      <w:r w:rsidRPr="002D5D61">
        <w:t>Not theory. Not noise. Every module is designed for real-world leverage across business, finances, and leadership - so your execution stays sharp and your growth stays controlled.</w:t>
      </w:r>
    </w:p>
    <w:p w14:paraId="33EEBFCC" w14:textId="77777777" w:rsidR="00C512E4" w:rsidRPr="002D5D61" w:rsidRDefault="00000000">
      <w:pPr>
        <w:spacing w:after="120" w:line="240" w:lineRule="auto"/>
      </w:pPr>
      <w:r w:rsidRPr="002D5D61">
        <w:t>IF YOU WANT TO BE POWERFUL JOIN THE SYNDICATE</w:t>
      </w:r>
    </w:p>
    <w:p w14:paraId="6940C940" w14:textId="77777777" w:rsidR="00C512E4" w:rsidRPr="002D5D61" w:rsidRDefault="00000000">
      <w:pPr>
        <w:pStyle w:val="Heading1"/>
        <w:spacing w:after="120" w:line="240" w:lineRule="auto"/>
        <w:rPr>
          <w:color w:val="auto"/>
        </w:rPr>
      </w:pPr>
      <w:r w:rsidRPr="002D5D61">
        <w:rPr>
          <w:rFonts w:ascii="Calibri" w:hAnsi="Calibri"/>
          <w:color w:val="auto"/>
          <w:sz w:val="26"/>
        </w:rPr>
        <w:t>Our Methods</w:t>
      </w:r>
    </w:p>
    <w:p w14:paraId="75759BC6" w14:textId="77777777" w:rsidR="00C512E4" w:rsidRPr="002D5D61" w:rsidRDefault="00000000">
      <w:pPr>
        <w:pStyle w:val="Heading2"/>
        <w:spacing w:after="120" w:line="240" w:lineRule="auto"/>
        <w:rPr>
          <w:color w:val="auto"/>
        </w:rPr>
      </w:pPr>
      <w:r w:rsidRPr="002D5D61">
        <w:rPr>
          <w:rFonts w:ascii="Calibri" w:hAnsi="Calibri"/>
          <w:color w:val="auto"/>
          <w:sz w:val="26"/>
        </w:rPr>
        <w:t>Hero</w:t>
      </w:r>
    </w:p>
    <w:p w14:paraId="3BE600FA" w14:textId="77777777" w:rsidR="00C512E4" w:rsidRPr="002D5D61" w:rsidRDefault="00000000">
      <w:pPr>
        <w:spacing w:after="120" w:line="240" w:lineRule="auto"/>
      </w:pPr>
      <w:r w:rsidRPr="002D5D61">
        <w:t>In a broken world, average behavior gets average outcomes. Our methods are engineered for operators who want structure, leverage, and execution inside high-pressure systems.</w:t>
      </w:r>
    </w:p>
    <w:p w14:paraId="01C04F04" w14:textId="47D2A017" w:rsidR="00C512E4" w:rsidRPr="002D5D61" w:rsidRDefault="00000000">
      <w:pPr>
        <w:pStyle w:val="Heading2"/>
        <w:spacing w:after="120" w:line="240" w:lineRule="auto"/>
        <w:rPr>
          <w:color w:val="auto"/>
        </w:rPr>
      </w:pPr>
      <w:r w:rsidRPr="002D5D61">
        <w:rPr>
          <w:rFonts w:ascii="Calibri" w:hAnsi="Calibri"/>
          <w:color w:val="auto"/>
          <w:sz w:val="26"/>
        </w:rPr>
        <w:t xml:space="preserve">Timeline </w:t>
      </w:r>
    </w:p>
    <w:p w14:paraId="49A3F7E9" w14:textId="77777777" w:rsidR="00C512E4" w:rsidRPr="002D5D61" w:rsidRDefault="00000000">
      <w:pPr>
        <w:spacing w:after="120" w:line="240" w:lineRule="auto"/>
      </w:pPr>
      <w:r w:rsidRPr="002D5D61">
        <w:t>Map the hidden incentive structures controlling outcomes in money, influence, and status.</w:t>
      </w:r>
    </w:p>
    <w:p w14:paraId="326A8CF9" w14:textId="77777777" w:rsidR="00C512E4" w:rsidRPr="002D5D61" w:rsidRDefault="00000000">
      <w:pPr>
        <w:spacing w:after="120" w:line="240" w:lineRule="auto"/>
      </w:pPr>
      <w:r w:rsidRPr="002D5D61">
        <w:t>Convert chaos into executable frameworks with clear priorities, leverage points, and constraints.Cut vanity metrics: track commitments, lead times, and failure modes. Run red-team reviews on your own plan weekly so blind spots surface before the market charges you tuition.</w:t>
      </w:r>
    </w:p>
    <w:p w14:paraId="3CAF0972" w14:textId="77777777" w:rsidR="00C512E4" w:rsidRPr="002D5D61" w:rsidRDefault="00000000">
      <w:pPr>
        <w:spacing w:after="120" w:line="240" w:lineRule="auto"/>
      </w:pPr>
      <w:r w:rsidRPr="002D5D61">
        <w:lastRenderedPageBreak/>
        <w:t>Deploy disciplined daily actions, track feedback loops, and adapt faster than competitors.Protect deep-work blocks like assets; treat interruptions as debt. When variance spikes, isolate variables instead of narrating panic</w:t>
      </w:r>
    </w:p>
    <w:p w14:paraId="220A1DDA" w14:textId="77777777" w:rsidR="00C512E4" w:rsidRPr="002D5D61" w:rsidRDefault="00000000">
      <w:pPr>
        <w:spacing w:after="120" w:line="240" w:lineRule="auto"/>
      </w:pPr>
      <w:r w:rsidRPr="002D5D61">
        <w:t>Scale from isolated wins to durable systems that produce authority, capital, and autonomy.</w:t>
      </w:r>
    </w:p>
    <w:p w14:paraId="7927F9F3" w14:textId="77777777" w:rsidR="00C512E4" w:rsidRPr="002D5D61" w:rsidRDefault="00000000">
      <w:pPr>
        <w:pStyle w:val="Heading2"/>
        <w:spacing w:after="120" w:line="240" w:lineRule="auto"/>
        <w:rPr>
          <w:color w:val="auto"/>
        </w:rPr>
      </w:pPr>
      <w:r w:rsidRPr="002D5D61">
        <w:rPr>
          <w:rFonts w:ascii="Calibri" w:hAnsi="Calibri"/>
          <w:color w:val="auto"/>
          <w:sz w:val="26"/>
        </w:rPr>
        <w:t>Achieving True Greatness comes with Mastery</w:t>
      </w:r>
    </w:p>
    <w:p w14:paraId="0DACE39B" w14:textId="77777777" w:rsidR="00C512E4" w:rsidRPr="002D5D61" w:rsidRDefault="00000000">
      <w:pPr>
        <w:spacing w:after="120" w:line="240" w:lineRule="auto"/>
      </w:pPr>
      <w:r w:rsidRPr="002D5D61">
        <w:t>Greatness is engineered through discipline and strategic education, not by chance.</w:t>
      </w:r>
    </w:p>
    <w:p w14:paraId="3CA45C65" w14:textId="77777777" w:rsidR="00C512E4" w:rsidRPr="002D5D61" w:rsidRDefault="00000000">
      <w:pPr>
        <w:spacing w:after="120" w:line="240" w:lineRule="auto"/>
      </w:pPr>
      <w:r w:rsidRPr="002D5D61">
        <w:t>True greatness is not achieved by chance - it is deliberately built through knowledge, discipline, and action. The Syndicate equips its members with actionable, real-world strategies designed to help them master the systems of wealth and power.</w:t>
      </w:r>
    </w:p>
    <w:p w14:paraId="0879532E" w14:textId="77777777" w:rsidR="00C512E4" w:rsidRPr="002D5D61" w:rsidRDefault="00000000">
      <w:pPr>
        <w:spacing w:after="120" w:line="240" w:lineRule="auto"/>
      </w:pPr>
      <w:r w:rsidRPr="002D5D61">
        <w:t>The Syndicate brings clarity to wealth systems with immediate implementation methods. Every lesson is built for practical execution from day one while preserving moral integrity and purpose.</w:t>
      </w:r>
    </w:p>
    <w:p w14:paraId="3178BFF0" w14:textId="77777777" w:rsidR="00C512E4" w:rsidRPr="002D5D61" w:rsidRDefault="00000000">
      <w:pPr>
        <w:pStyle w:val="Heading2"/>
        <w:spacing w:after="120" w:line="240" w:lineRule="auto"/>
        <w:rPr>
          <w:color w:val="auto"/>
        </w:rPr>
      </w:pPr>
      <w:r w:rsidRPr="002D5D61">
        <w:rPr>
          <w:rFonts w:ascii="Calibri" w:hAnsi="Calibri"/>
          <w:color w:val="auto"/>
          <w:sz w:val="26"/>
        </w:rPr>
        <w:t>BREAK FREE FROM THE SYSTEM</w:t>
      </w:r>
    </w:p>
    <w:p w14:paraId="006824D2" w14:textId="77777777" w:rsidR="00C512E4" w:rsidRPr="002D5D61" w:rsidRDefault="00000000">
      <w:pPr>
        <w:spacing w:after="120" w:line="240" w:lineRule="auto"/>
      </w:pPr>
      <w:r w:rsidRPr="002D5D61">
        <w:t>Reject passive compliance and build strategic autonomy through alliance and execution.</w:t>
      </w:r>
    </w:p>
    <w:p w14:paraId="36593C78" w14:textId="77777777" w:rsidR="00C512E4" w:rsidRPr="002D5D61" w:rsidRDefault="00000000">
      <w:pPr>
        <w:spacing w:after="120" w:line="240" w:lineRule="auto"/>
      </w:pPr>
      <w:r w:rsidRPr="002D5D61">
        <w:t>The Syndicate stands as an elite and exclusive organisation of individuals committed to achieving the zenith of power, wealth, and mastery. This private network is for those who yearn for true greatness and the ability to shape their destiny.</w:t>
      </w:r>
    </w:p>
    <w:p w14:paraId="18719992" w14:textId="77777777" w:rsidR="00C512E4" w:rsidRPr="002D5D61" w:rsidRDefault="00000000">
      <w:pPr>
        <w:spacing w:after="120" w:line="240" w:lineRule="auto"/>
      </w:pPr>
      <w:r w:rsidRPr="002D5D61">
        <w:t>This is not a shortcut scheme. It is a disciplined alliance for people willing to master themselves, build leverage, and reshape outcomes under pressure.</w:t>
      </w:r>
    </w:p>
    <w:p w14:paraId="591D2CF6" w14:textId="77777777" w:rsidR="00C512E4" w:rsidRPr="002D5D61" w:rsidRDefault="00000000">
      <w:pPr>
        <w:spacing w:after="120" w:line="240" w:lineRule="auto"/>
      </w:pPr>
      <w:r w:rsidRPr="002D5D61">
        <w:t>Master yourself. Master the system.</w:t>
      </w:r>
    </w:p>
    <w:p w14:paraId="4F52B8AD" w14:textId="77777777" w:rsidR="00C512E4" w:rsidRPr="002D5D61" w:rsidRDefault="00000000">
      <w:pPr>
        <w:pStyle w:val="Heading2"/>
        <w:spacing w:after="120" w:line="240" w:lineRule="auto"/>
        <w:rPr>
          <w:color w:val="auto"/>
        </w:rPr>
      </w:pPr>
      <w:r w:rsidRPr="002D5D61">
        <w:rPr>
          <w:rFonts w:ascii="Calibri" w:hAnsi="Calibri"/>
          <w:color w:val="auto"/>
          <w:sz w:val="26"/>
        </w:rPr>
        <w:t>Money and Power Mastery</w:t>
      </w:r>
    </w:p>
    <w:p w14:paraId="3383A07C" w14:textId="77777777" w:rsidR="00C512E4" w:rsidRPr="002D5D61" w:rsidRDefault="00000000">
      <w:pPr>
        <w:spacing w:after="120" w:line="240" w:lineRule="auto"/>
      </w:pPr>
      <w:r w:rsidRPr="002D5D61">
        <w:t>Money and power are inseparable systems that demand control, ethics, and strategic awareness.</w:t>
      </w:r>
    </w:p>
    <w:p w14:paraId="5BB09481" w14:textId="77777777" w:rsidR="00C512E4" w:rsidRPr="002D5D61" w:rsidRDefault="00000000">
      <w:pPr>
        <w:spacing w:after="120" w:line="240" w:lineRule="auto"/>
      </w:pPr>
      <w:r w:rsidRPr="002D5D61">
        <w:t>The Syndicate philosophy teaches that money and power go hand in hand. They are like two sides of the same coin. Money and power, if not correctly wielded, has the potential to completely corrupt you, leading you down a dark path of corrupt, degenerate and hedonistic behaviour.</w:t>
      </w:r>
    </w:p>
    <w:p w14:paraId="203E0271" w14:textId="77777777" w:rsidR="00C512E4" w:rsidRPr="002D5D61" w:rsidRDefault="00000000">
      <w:pPr>
        <w:spacing w:after="120" w:line="240" w:lineRule="auto"/>
      </w:pPr>
      <w:r w:rsidRPr="002D5D61">
        <w:lastRenderedPageBreak/>
        <w:t>The mission goes beyond accumulation. Members are trained to navigate influence structures without moral collapse, turning power into disciplined, constructive force.</w:t>
      </w:r>
    </w:p>
    <w:p w14:paraId="05F059E8" w14:textId="77777777" w:rsidR="00C512E4" w:rsidRPr="002D5D61" w:rsidRDefault="00000000">
      <w:pPr>
        <w:pStyle w:val="Heading2"/>
        <w:spacing w:after="120" w:line="240" w:lineRule="auto"/>
        <w:rPr>
          <w:color w:val="auto"/>
        </w:rPr>
      </w:pPr>
      <w:r w:rsidRPr="002D5D61">
        <w:rPr>
          <w:rFonts w:ascii="Calibri" w:hAnsi="Calibri"/>
          <w:color w:val="auto"/>
          <w:sz w:val="26"/>
        </w:rPr>
        <w:t>Join section</w:t>
      </w:r>
    </w:p>
    <w:p w14:paraId="70B5DD3D" w14:textId="77777777" w:rsidR="00C512E4" w:rsidRPr="002D5D61" w:rsidRDefault="00000000">
      <w:pPr>
        <w:spacing w:after="120" w:line="240" w:lineRule="auto"/>
      </w:pPr>
      <w:r w:rsidRPr="002D5D61">
        <w:t>IF YOU WANT TO BE RICH JOIN THE SYNDICATE</w:t>
      </w:r>
    </w:p>
    <w:p w14:paraId="0BF563B3" w14:textId="77777777" w:rsidR="00C512E4" w:rsidRPr="002D5D61" w:rsidRDefault="00000000">
      <w:pPr>
        <w:pStyle w:val="Heading1"/>
        <w:spacing w:after="120" w:line="240" w:lineRule="auto"/>
        <w:rPr>
          <w:color w:val="auto"/>
        </w:rPr>
      </w:pPr>
      <w:r w:rsidRPr="002D5D61">
        <w:rPr>
          <w:rFonts w:ascii="Calibri" w:hAnsi="Calibri"/>
          <w:color w:val="auto"/>
          <w:sz w:val="26"/>
        </w:rPr>
        <w:t>Programs</w:t>
      </w:r>
    </w:p>
    <w:p w14:paraId="5FFE8B4A" w14:textId="77777777" w:rsidR="00C512E4" w:rsidRPr="002D5D61" w:rsidRDefault="00000000">
      <w:pPr>
        <w:pStyle w:val="Heading2"/>
        <w:spacing w:after="120" w:line="240" w:lineRule="auto"/>
        <w:rPr>
          <w:color w:val="auto"/>
        </w:rPr>
      </w:pPr>
      <w:r w:rsidRPr="002D5D61">
        <w:rPr>
          <w:rFonts w:ascii="Calibri" w:hAnsi="Calibri"/>
          <w:color w:val="auto"/>
          <w:sz w:val="26"/>
        </w:rPr>
        <w:t>Programs library</w:t>
      </w:r>
    </w:p>
    <w:p w14:paraId="433277BD" w14:textId="77777777" w:rsidR="00C512E4" w:rsidRPr="002D5D61" w:rsidRDefault="00000000">
      <w:pPr>
        <w:spacing w:after="120" w:line="240" w:lineRule="auto"/>
      </w:pPr>
      <w:r w:rsidRPr="002D5D61">
        <w:t>Explore all admin-published playlists here. Playlist videos stay inside member dashboard.</w:t>
      </w:r>
    </w:p>
    <w:p w14:paraId="0228700C" w14:textId="77777777" w:rsidR="00C512E4" w:rsidRPr="002D5D61" w:rsidRDefault="00000000">
      <w:pPr>
        <w:pStyle w:val="Heading2"/>
        <w:spacing w:after="120" w:line="240" w:lineRule="auto"/>
        <w:rPr>
          <w:color w:val="auto"/>
        </w:rPr>
      </w:pPr>
      <w:r w:rsidRPr="002D5D61">
        <w:rPr>
          <w:rFonts w:ascii="Calibri" w:hAnsi="Calibri"/>
          <w:color w:val="auto"/>
          <w:sz w:val="26"/>
        </w:rPr>
        <w:t>Your path selector</w:t>
      </w:r>
    </w:p>
    <w:p w14:paraId="645F1C6D" w14:textId="77777777" w:rsidR="00C512E4" w:rsidRPr="002D5D61" w:rsidRDefault="00000000">
      <w:pPr>
        <w:spacing w:after="120" w:line="240" w:lineRule="auto"/>
      </w:pPr>
      <w:r w:rsidRPr="002D5D61">
        <w:t>Choose a focus. Your roadmap and course flow update automatically.</w:t>
      </w:r>
    </w:p>
    <w:p w14:paraId="2FD277EA" w14:textId="77777777" w:rsidR="00C512E4" w:rsidRPr="002D5D61" w:rsidRDefault="00000000">
      <w:pPr>
        <w:spacing w:after="120" w:line="240" w:lineRule="auto"/>
      </w:pPr>
      <w:r w:rsidRPr="002D5D61">
        <w:t>Follow the {program title} track in Programs — build proof, then stack the next module.</w:t>
      </w:r>
    </w:p>
    <w:p w14:paraId="384F0F38" w14:textId="77777777" w:rsidR="00C512E4" w:rsidRPr="002D5D61" w:rsidRDefault="00000000">
      <w:pPr>
        <w:spacing w:after="120" w:line="240" w:lineRule="auto"/>
      </w:pPr>
      <w:r w:rsidRPr="002D5D61">
        <w:t>Skilled path: compounding skills + launches as reputation hardens</w:t>
      </w:r>
    </w:p>
    <w:p w14:paraId="4C07AE8F" w14:textId="77777777" w:rsidR="00C512E4" w:rsidRPr="002D5D61" w:rsidRDefault="00000000">
      <w:pPr>
        <w:pStyle w:val="Heading2"/>
        <w:spacing w:after="120" w:line="240" w:lineRule="auto"/>
        <w:rPr>
          <w:color w:val="auto"/>
        </w:rPr>
      </w:pPr>
      <w:r w:rsidRPr="002D5D61">
        <w:rPr>
          <w:rFonts w:ascii="Calibri" w:hAnsi="Calibri"/>
          <w:color w:val="auto"/>
          <w:sz w:val="26"/>
        </w:rPr>
        <w:t>Join section</w:t>
      </w:r>
    </w:p>
    <w:p w14:paraId="5DC08E45" w14:textId="77777777" w:rsidR="00C512E4" w:rsidRPr="002D5D61" w:rsidRDefault="00000000">
      <w:pPr>
        <w:spacing w:after="120" w:line="240" w:lineRule="auto"/>
      </w:pPr>
      <w:r w:rsidRPr="002D5D61">
        <w:t>IF YOU WANT FREEDOM FROM 9 TO 5 JOIN THE SYNDICATE</w:t>
      </w:r>
    </w:p>
    <w:p w14:paraId="3F1EE39A" w14:textId="77777777" w:rsidR="00C512E4" w:rsidRPr="002D5D61" w:rsidRDefault="00000000">
      <w:pPr>
        <w:pStyle w:val="Heading1"/>
        <w:spacing w:after="120" w:line="240" w:lineRule="auto"/>
        <w:rPr>
          <w:color w:val="auto"/>
        </w:rPr>
      </w:pPr>
      <w:r w:rsidRPr="002D5D61">
        <w:rPr>
          <w:rFonts w:ascii="Calibri" w:hAnsi="Calibri"/>
          <w:color w:val="auto"/>
          <w:sz w:val="26"/>
        </w:rPr>
        <w:t>Membership</w:t>
      </w:r>
    </w:p>
    <w:p w14:paraId="1F0E726C" w14:textId="77777777" w:rsidR="00C512E4" w:rsidRPr="002D5D61" w:rsidRDefault="00000000">
      <w:pPr>
        <w:pStyle w:val="Heading2"/>
        <w:spacing w:after="120" w:line="240" w:lineRule="auto"/>
        <w:rPr>
          <w:color w:val="auto"/>
        </w:rPr>
      </w:pPr>
      <w:r w:rsidRPr="002D5D61">
        <w:rPr>
          <w:rFonts w:ascii="Calibri" w:hAnsi="Calibri"/>
          <w:color w:val="auto"/>
          <w:sz w:val="26"/>
        </w:rPr>
        <w:t>Hero</w:t>
      </w:r>
    </w:p>
    <w:p w14:paraId="08486D28" w14:textId="77777777" w:rsidR="00C512E4" w:rsidRPr="002D5D61" w:rsidRDefault="00000000">
      <w:pPr>
        <w:spacing w:after="120" w:line="240" w:lineRule="auto"/>
      </w:pPr>
      <w:r w:rsidRPr="002D5D61">
        <w:t>Breach the paywall and run the full Syndicate rig — your curriculum, your rhythm, your command surface inside the dashboard.</w:t>
      </w:r>
    </w:p>
    <w:p w14:paraId="5D905BCA" w14:textId="77777777" w:rsidR="00C512E4" w:rsidRPr="002D5D61" w:rsidRDefault="00000000">
      <w:pPr>
        <w:spacing w:after="120" w:line="240" w:lineRule="auto"/>
      </w:pPr>
      <w:r w:rsidRPr="002D5D61">
        <w:t>Money Mastery is the runway. The King is the airlock — library, challenges, articles, and credential paths behind a single dystopian-grade unlock.</w:t>
      </w:r>
    </w:p>
    <w:p w14:paraId="061E406F" w14:textId="77777777" w:rsidR="00C512E4" w:rsidRPr="002D5D61" w:rsidRDefault="00000000">
      <w:pPr>
        <w:spacing w:after="120" w:line="240" w:lineRule="auto"/>
      </w:pPr>
      <w:r w:rsidRPr="002D5D61">
        <w:t>Pick four to five programs from the vault. Unlock Syndicate Mode missions, the member article and video hub, weekly drops, and the complete goals stack. One tier. Full uplink. No partial access.</w:t>
      </w:r>
    </w:p>
    <w:p w14:paraId="519A92F4" w14:textId="77777777" w:rsidR="00C512E4" w:rsidRPr="002D5D61" w:rsidRDefault="00000000">
      <w:pPr>
        <w:pStyle w:val="Heading2"/>
        <w:spacing w:after="120" w:line="240" w:lineRule="auto"/>
        <w:rPr>
          <w:color w:val="auto"/>
        </w:rPr>
      </w:pPr>
      <w:r w:rsidRPr="002D5D61">
        <w:rPr>
          <w:rFonts w:ascii="Calibri" w:hAnsi="Calibri"/>
          <w:color w:val="auto"/>
          <w:sz w:val="26"/>
        </w:rPr>
        <w:t>Access channels — cards</w:t>
      </w:r>
    </w:p>
    <w:p w14:paraId="3204700F" w14:textId="77777777" w:rsidR="00C512E4" w:rsidRPr="002D5D61" w:rsidRDefault="00000000">
      <w:pPr>
        <w:spacing w:after="120" w:line="240" w:lineRule="auto"/>
      </w:pPr>
      <w:r w:rsidRPr="002D5D61">
        <w:t>Choose your 5 programs from the vault.</w:t>
      </w:r>
    </w:p>
    <w:p w14:paraId="6F4BCBFC" w14:textId="77777777" w:rsidR="00C512E4" w:rsidRPr="002D5D61" w:rsidRDefault="00000000">
      <w:pPr>
        <w:spacing w:after="120" w:line="240" w:lineRule="auto"/>
      </w:pPr>
      <w:r w:rsidRPr="002D5D61">
        <w:t>Challenges, missions, operator pressure.</w:t>
      </w:r>
    </w:p>
    <w:p w14:paraId="49DD68E6" w14:textId="77777777" w:rsidR="00C512E4" w:rsidRPr="002D5D61" w:rsidRDefault="00000000">
      <w:pPr>
        <w:spacing w:after="120" w:line="240" w:lineRule="auto"/>
      </w:pPr>
      <w:r w:rsidRPr="002D5D61">
        <w:t>Articles and secure video uplink.</w:t>
      </w:r>
    </w:p>
    <w:p w14:paraId="4E0E1E30" w14:textId="77777777" w:rsidR="00C512E4" w:rsidRPr="002D5D61" w:rsidRDefault="00000000">
      <w:pPr>
        <w:spacing w:after="120" w:line="240" w:lineRule="auto"/>
      </w:pPr>
      <w:r w:rsidRPr="002D5D61">
        <w:lastRenderedPageBreak/>
        <w:t>Full membership stack — one unlock.</w:t>
      </w:r>
    </w:p>
    <w:p w14:paraId="0EA90117" w14:textId="77777777" w:rsidR="00C512E4" w:rsidRPr="002D5D61" w:rsidRDefault="00000000">
      <w:pPr>
        <w:pStyle w:val="Heading2"/>
        <w:spacing w:after="120" w:line="240" w:lineRule="auto"/>
        <w:rPr>
          <w:color w:val="auto"/>
        </w:rPr>
      </w:pPr>
      <w:r w:rsidRPr="002D5D61">
        <w:rPr>
          <w:rFonts w:ascii="Calibri" w:hAnsi="Calibri"/>
          <w:color w:val="auto"/>
          <w:sz w:val="26"/>
        </w:rPr>
        <w:t>Your Curriculum</w:t>
      </w:r>
    </w:p>
    <w:p w14:paraId="049B872E" w14:textId="77777777" w:rsidR="00C512E4" w:rsidRPr="002D5D61" w:rsidRDefault="00000000">
      <w:pPr>
        <w:spacing w:after="120" w:line="240" w:lineRule="auto"/>
      </w:pPr>
      <w:r w:rsidRPr="002D5D61">
        <w:t>Select programs on your terms — not a fixed funnel.</w:t>
      </w:r>
    </w:p>
    <w:p w14:paraId="5D9DAF8C" w14:textId="77777777" w:rsidR="00C512E4" w:rsidRPr="002D5D61" w:rsidRDefault="00000000">
      <w:pPr>
        <w:spacing w:after="120" w:line="240" w:lineRule="auto"/>
      </w:pPr>
      <w:r w:rsidRPr="002D5D61">
        <w:t>The King tier opens the catalog so you choose four to five tracks that match your operator profile. Structure without surrendering control.</w:t>
      </w:r>
    </w:p>
    <w:p w14:paraId="056484C6" w14:textId="77777777" w:rsidR="00C512E4" w:rsidRPr="002D5D61" w:rsidRDefault="00000000">
      <w:pPr>
        <w:pStyle w:val="Heading2"/>
        <w:spacing w:after="120" w:line="240" w:lineRule="auto"/>
        <w:rPr>
          <w:color w:val="auto"/>
        </w:rPr>
      </w:pPr>
      <w:r w:rsidRPr="002D5D61">
        <w:rPr>
          <w:rFonts w:ascii="Calibri" w:hAnsi="Calibri"/>
          <w:color w:val="auto"/>
          <w:sz w:val="26"/>
        </w:rPr>
        <w:t>Inside The Dashboard</w:t>
      </w:r>
    </w:p>
    <w:p w14:paraId="7C465D84" w14:textId="77777777" w:rsidR="00C512E4" w:rsidRPr="002D5D61" w:rsidRDefault="00000000">
      <w:pPr>
        <w:spacing w:after="120" w:line="240" w:lineRule="auto"/>
      </w:pPr>
      <w:r w:rsidRPr="002D5D61">
        <w:t>Goals, missions, and the full deck in one shell.</w:t>
      </w:r>
    </w:p>
    <w:p w14:paraId="327E9CFF" w14:textId="77777777" w:rsidR="00C512E4" w:rsidRPr="002D5D61" w:rsidRDefault="00000000">
      <w:pPr>
        <w:spacing w:after="120" w:line="240" w:lineRule="auto"/>
      </w:pPr>
      <w:r w:rsidRPr="002D5D61">
        <w:t>Membership is not a PDF library. It is a live command surface — Syndicate Mode, milestones, and weekly drops wired into the same neon rig you train in.</w:t>
      </w:r>
    </w:p>
    <w:p w14:paraId="3E59A8D8" w14:textId="77777777" w:rsidR="00C512E4" w:rsidRPr="002D5D61" w:rsidRDefault="00000000">
      <w:pPr>
        <w:pStyle w:val="Heading2"/>
        <w:spacing w:after="120" w:line="240" w:lineRule="auto"/>
        <w:rPr>
          <w:color w:val="auto"/>
        </w:rPr>
      </w:pPr>
      <w:r w:rsidRPr="002D5D61">
        <w:rPr>
          <w:rFonts w:ascii="Calibri" w:hAnsi="Calibri"/>
          <w:color w:val="auto"/>
          <w:sz w:val="26"/>
        </w:rPr>
        <w:t>Break The Gate</w:t>
      </w:r>
    </w:p>
    <w:p w14:paraId="10AF47E1" w14:textId="77777777" w:rsidR="00C512E4" w:rsidRPr="002D5D61" w:rsidRDefault="00000000">
      <w:pPr>
        <w:spacing w:after="120" w:line="240" w:lineRule="auto"/>
      </w:pPr>
      <w:r w:rsidRPr="002D5D61">
        <w:t>One tier. Full uplink. No partial access.</w:t>
      </w:r>
    </w:p>
    <w:p w14:paraId="2F653B4F" w14:textId="77777777" w:rsidR="00C512E4" w:rsidRPr="002D5D61" w:rsidRDefault="00000000">
      <w:pPr>
        <w:spacing w:after="120" w:line="240" w:lineRule="auto"/>
      </w:pPr>
      <w:r w:rsidRPr="002D5D61">
        <w:t>Money Mastery is the runway. The King is the airlock — library, challenges, articles, and credential paths behind a single dystopian-grade unlock.</w:t>
      </w:r>
    </w:p>
    <w:p w14:paraId="59A124DB" w14:textId="77777777" w:rsidR="00C512E4" w:rsidRPr="002D5D61" w:rsidRDefault="00000000">
      <w:pPr>
        <w:pStyle w:val="Heading1"/>
        <w:spacing w:after="120" w:line="240" w:lineRule="auto"/>
        <w:rPr>
          <w:color w:val="auto"/>
        </w:rPr>
      </w:pPr>
      <w:r w:rsidRPr="002D5D61">
        <w:rPr>
          <w:rFonts w:ascii="Calibri" w:hAnsi="Calibri"/>
          <w:color w:val="auto"/>
          <w:sz w:val="26"/>
        </w:rPr>
        <w:t>Affiliate (public page)</w:t>
      </w:r>
    </w:p>
    <w:p w14:paraId="160FD9A0" w14:textId="77777777" w:rsidR="00C512E4" w:rsidRPr="002D5D61" w:rsidRDefault="00000000">
      <w:pPr>
        <w:pStyle w:val="Heading2"/>
        <w:spacing w:after="120" w:line="240" w:lineRule="auto"/>
        <w:rPr>
          <w:color w:val="auto"/>
        </w:rPr>
      </w:pPr>
      <w:r w:rsidRPr="002D5D61">
        <w:rPr>
          <w:rFonts w:ascii="Calibri" w:hAnsi="Calibri"/>
          <w:color w:val="auto"/>
          <w:sz w:val="26"/>
        </w:rPr>
        <w:t>Hero</w:t>
      </w:r>
    </w:p>
    <w:p w14:paraId="791C9076" w14:textId="77777777" w:rsidR="00C512E4" w:rsidRPr="002D5D61" w:rsidRDefault="00000000">
      <w:pPr>
        <w:spacing w:after="120" w:line="240" w:lineRule="auto"/>
      </w:pPr>
      <w:r w:rsidRPr="002D5D61">
        <w:t>Turn attention into withdrawals</w:t>
      </w:r>
    </w:p>
    <w:p w14:paraId="57DEE7B1" w14:textId="77777777" w:rsidR="00C512E4" w:rsidRPr="002D5D61" w:rsidRDefault="00000000">
      <w:pPr>
        <w:spacing w:after="120" w:line="240" w:lineRule="auto"/>
      </w:pPr>
      <w:r w:rsidRPr="002D5D61">
        <w:t>Deploy a tracked Syndicate link. When your audience runs diagnosis, signs up, and buys, you earn on the chain that matters: clicks → leads → checkouts → commissions. Below is exactly what the partner cockpit looks like — no stock art, no alternate skins.</w:t>
      </w:r>
    </w:p>
    <w:p w14:paraId="1D6B4FA3" w14:textId="77777777" w:rsidR="00C512E4" w:rsidRPr="002D5D61" w:rsidRDefault="00000000">
      <w:pPr>
        <w:pStyle w:val="Heading2"/>
        <w:spacing w:after="120" w:line="240" w:lineRule="auto"/>
        <w:rPr>
          <w:color w:val="auto"/>
        </w:rPr>
      </w:pPr>
      <w:r w:rsidRPr="002D5D61">
        <w:rPr>
          <w:rFonts w:ascii="Calibri" w:hAnsi="Calibri"/>
          <w:color w:val="auto"/>
          <w:sz w:val="26"/>
        </w:rPr>
        <w:t>Showcase — Affiliate dashboard</w:t>
      </w:r>
    </w:p>
    <w:p w14:paraId="38DAEDFE" w14:textId="77777777" w:rsidR="00C512E4" w:rsidRPr="002D5D61" w:rsidRDefault="00000000">
      <w:pPr>
        <w:spacing w:after="120" w:line="240" w:lineRule="auto"/>
      </w:pPr>
      <w:r w:rsidRPr="002D5D61">
        <w:t>Referral link, copy / share / withdraw, snapshot tiles, revenue-flow bars: one frame so you see clicks, leads, sales, conversion, and earnings without tab-hopping. This is the exact UI you run in the portal.</w:t>
      </w:r>
    </w:p>
    <w:p w14:paraId="41E8F194" w14:textId="77777777" w:rsidR="00C512E4" w:rsidRPr="002D5D61" w:rsidRDefault="00000000">
      <w:pPr>
        <w:pStyle w:val="Heading2"/>
        <w:spacing w:after="120" w:line="240" w:lineRule="auto"/>
        <w:rPr>
          <w:color w:val="auto"/>
        </w:rPr>
      </w:pPr>
      <w:r w:rsidRPr="002D5D61">
        <w:rPr>
          <w:rFonts w:ascii="Calibri" w:hAnsi="Calibri"/>
          <w:color w:val="auto"/>
          <w:sz w:val="26"/>
        </w:rPr>
        <w:t>Showcase — Referrals board</w:t>
      </w:r>
    </w:p>
    <w:p w14:paraId="20889F79" w14:textId="77777777" w:rsidR="00C512E4" w:rsidRPr="002D5D61" w:rsidRDefault="00000000">
      <w:pPr>
        <w:spacing w:after="120" w:line="240" w:lineRule="auto"/>
      </w:pPr>
      <w:r w:rsidRPr="002D5D61">
        <w:t>Money and time filters, sort newest first, Syn Diagnosis vs sign-up leads, joined vs purchased, paid lines and your earning column in gold. The board is the receipt rack: who entered, what they bought, what you cleared.</w:t>
      </w:r>
    </w:p>
    <w:p w14:paraId="345A9D3B" w14:textId="77777777" w:rsidR="00C512E4" w:rsidRPr="002D5D61" w:rsidRDefault="00000000">
      <w:pPr>
        <w:pStyle w:val="Heading2"/>
        <w:spacing w:after="120" w:line="240" w:lineRule="auto"/>
        <w:rPr>
          <w:color w:val="auto"/>
        </w:rPr>
      </w:pPr>
      <w:r w:rsidRPr="002D5D61">
        <w:rPr>
          <w:rFonts w:ascii="Calibri" w:hAnsi="Calibri"/>
          <w:color w:val="auto"/>
          <w:sz w:val="26"/>
        </w:rPr>
        <w:lastRenderedPageBreak/>
        <w:t>Showcase — Lead feed</w:t>
      </w:r>
    </w:p>
    <w:p w14:paraId="134EA3B9" w14:textId="77777777" w:rsidR="00C512E4" w:rsidRPr="002D5D61" w:rsidRDefault="00000000">
      <w:pPr>
        <w:spacing w:after="120" w:line="240" w:lineRule="auto"/>
      </w:pPr>
      <w:r w:rsidRPr="002D5D61">
        <w:t>Each row is a clipped dual-channel read: subscription activity on the violet rail, your earning on the amber rail, status chips, paid stamps, and pagination when the list deepens. Commission tiers stay visible in the footer strip.</w:t>
      </w:r>
    </w:p>
    <w:p w14:paraId="4AEBA807" w14:textId="77777777" w:rsidR="00C512E4" w:rsidRPr="002D5D61" w:rsidRDefault="00000000">
      <w:pPr>
        <w:pStyle w:val="Heading2"/>
        <w:spacing w:after="120" w:line="240" w:lineRule="auto"/>
        <w:rPr>
          <w:color w:val="auto"/>
        </w:rPr>
      </w:pPr>
      <w:r w:rsidRPr="002D5D61">
        <w:rPr>
          <w:rFonts w:ascii="Calibri" w:hAnsi="Calibri"/>
          <w:color w:val="auto"/>
          <w:sz w:val="26"/>
        </w:rPr>
        <w:t>Showcase — Conversion formula</w:t>
      </w:r>
    </w:p>
    <w:p w14:paraId="4D99FABF" w14:textId="77777777" w:rsidR="00C512E4" w:rsidRPr="002D5D61" w:rsidRDefault="00000000">
      <w:pPr>
        <w:spacing w:after="120" w:line="240" w:lineRule="auto"/>
      </w:pPr>
      <w:r w:rsidRPr="002D5D61">
        <w:t>Open the vault modal: clicks, leads, sales, the blended formula, and the percentage result with no black-box scoring. Same neon chamfer language as the rest of the cockpit — know the math or do not touch the lever.</w:t>
      </w:r>
    </w:p>
    <w:p w14:paraId="273541F0" w14:textId="77777777" w:rsidR="00C512E4" w:rsidRPr="002D5D61" w:rsidRDefault="00000000">
      <w:pPr>
        <w:pStyle w:val="Heading2"/>
        <w:spacing w:after="120" w:line="240" w:lineRule="auto"/>
        <w:rPr>
          <w:color w:val="auto"/>
        </w:rPr>
      </w:pPr>
      <w:r w:rsidRPr="002D5D61">
        <w:rPr>
          <w:rFonts w:ascii="Calibri" w:hAnsi="Calibri"/>
          <w:color w:val="auto"/>
          <w:sz w:val="26"/>
        </w:rPr>
        <w:t>Showcase — Withdraw</w:t>
      </w:r>
    </w:p>
    <w:p w14:paraId="412F51C7" w14:textId="77777777" w:rsidR="00C512E4" w:rsidRPr="002D5D61" w:rsidRDefault="00000000">
      <w:pPr>
        <w:spacing w:after="120" w:line="240" w:lineRule="auto"/>
      </w:pPr>
      <w:r w:rsidRPr="002D5D61">
        <w:t>Threshold, current earnings state, multi-field bank capture with colour-coded chamfer inputs, amount cap to balance, submit under crimson glow. Payout window copy stays in-frame so you know when wire hits.</w:t>
      </w:r>
    </w:p>
    <w:p w14:paraId="4F6124F8" w14:textId="77777777" w:rsidR="00C512E4" w:rsidRPr="002D5D61" w:rsidRDefault="00000000">
      <w:pPr>
        <w:pStyle w:val="Heading2"/>
        <w:spacing w:after="120" w:line="240" w:lineRule="auto"/>
        <w:rPr>
          <w:color w:val="auto"/>
        </w:rPr>
      </w:pPr>
      <w:r w:rsidRPr="002D5D61">
        <w:rPr>
          <w:rFonts w:ascii="Calibri" w:hAnsi="Calibri"/>
          <w:color w:val="auto"/>
          <w:sz w:val="26"/>
        </w:rPr>
        <w:t>Partner login CTA</w:t>
      </w:r>
    </w:p>
    <w:p w14:paraId="5CD42A97" w14:textId="77777777" w:rsidR="00C512E4" w:rsidRPr="002D5D61" w:rsidRDefault="00000000">
      <w:pPr>
        <w:spacing w:after="120" w:line="240" w:lineRule="auto"/>
      </w:pPr>
      <w:r w:rsidRPr="002D5D61">
        <w:t>Already cleared as a partner?</w:t>
      </w:r>
    </w:p>
    <w:p w14:paraId="5272BD4B" w14:textId="77777777" w:rsidR="00C512E4" w:rsidRPr="002D5D61" w:rsidRDefault="00000000">
      <w:pPr>
        <w:spacing w:after="120" w:line="240" w:lineRule="auto"/>
      </w:pPr>
      <w:r w:rsidRPr="002D5D61">
        <w:t>Same email we have on file → one-time OTP → your live portal unlocks. Hit the button and stop leaving commissions on the table.</w:t>
      </w:r>
    </w:p>
    <w:p w14:paraId="16D4C94E" w14:textId="77777777" w:rsidR="00C512E4" w:rsidRPr="002D5D61" w:rsidRDefault="00000000">
      <w:pPr>
        <w:pStyle w:val="Heading1"/>
        <w:spacing w:after="120" w:line="240" w:lineRule="auto"/>
        <w:rPr>
          <w:color w:val="auto"/>
        </w:rPr>
      </w:pPr>
      <w:r w:rsidRPr="002D5D61">
        <w:rPr>
          <w:rFonts w:ascii="Calibri" w:hAnsi="Calibri"/>
          <w:color w:val="auto"/>
          <w:sz w:val="26"/>
        </w:rPr>
        <w:t>Syn Diagnosis (Quiz)</w:t>
      </w:r>
    </w:p>
    <w:p w14:paraId="7C3B6DC1" w14:textId="77777777" w:rsidR="00C512E4" w:rsidRPr="002D5D61" w:rsidRDefault="00000000">
      <w:pPr>
        <w:pStyle w:val="Heading2"/>
        <w:spacing w:after="120" w:line="240" w:lineRule="auto"/>
        <w:rPr>
          <w:color w:val="auto"/>
        </w:rPr>
      </w:pPr>
      <w:r w:rsidRPr="002D5D61">
        <w:rPr>
          <w:rFonts w:ascii="Calibri" w:hAnsi="Calibri"/>
          <w:color w:val="auto"/>
          <w:sz w:val="26"/>
        </w:rPr>
        <w:t>Landing</w:t>
      </w:r>
    </w:p>
    <w:p w14:paraId="0EEE7CB4" w14:textId="77777777" w:rsidR="00C512E4" w:rsidRPr="002D5D61" w:rsidRDefault="00000000">
      <w:pPr>
        <w:spacing w:after="120" w:line="240" w:lineRule="auto"/>
      </w:pPr>
      <w:r w:rsidRPr="002D5D61">
        <w:t>THE SYSTEM HAS A FILE ON YOU. IT'S TIME YOU HAD THE FILE ON THE SYSTEM.</w:t>
      </w:r>
    </w:p>
    <w:p w14:paraId="6E32B4F8" w14:textId="77777777" w:rsidR="00C512E4" w:rsidRPr="002D5D61" w:rsidRDefault="00000000">
      <w:pPr>
        <w:spacing w:after="120" w:line="240" w:lineRule="auto"/>
      </w:pPr>
      <w:r w:rsidRPr="002D5D61">
        <w:t>Most people from the struggle have the engine, but they are driving in circles. You are either a System Asset or a System Liability. This 17-point Audit exposes the "viruses" in your psychology and identifies the exact "Digital Weapon" you need to build your War Chest.</w:t>
      </w:r>
    </w:p>
    <w:p w14:paraId="2A55750C" w14:textId="77777777" w:rsidR="00C512E4" w:rsidRPr="002D5D61" w:rsidRDefault="00000000">
      <w:pPr>
        <w:spacing w:after="120" w:line="240" w:lineRule="auto"/>
      </w:pPr>
      <w:r w:rsidRPr="002D5D61">
        <w:t>A full Project Obsidian diagnosis with designation, fatal flaw, and a personalized execution prescription aligned to your profile.</w:t>
      </w:r>
    </w:p>
    <w:p w14:paraId="2B781704" w14:textId="77777777" w:rsidR="00C512E4" w:rsidRPr="002D5D61" w:rsidRDefault="00000000">
      <w:pPr>
        <w:spacing w:after="120" w:line="240" w:lineRule="auto"/>
      </w:pPr>
      <w:r w:rsidRPr="002D5D61">
        <w:t>Answer 17 strategic audit questions, get scored instantly, and receive a custom blueprint that maps your next moves with precision.</w:t>
      </w:r>
    </w:p>
    <w:p w14:paraId="3917BD22" w14:textId="77777777" w:rsidR="00C512E4" w:rsidRPr="002D5D61" w:rsidRDefault="00000000">
      <w:pPr>
        <w:spacing w:after="120" w:line="240" w:lineRule="auto"/>
      </w:pPr>
      <w:r w:rsidRPr="002D5D61">
        <w:t>This is not generic motivation. It is a tactical report focused on leverage, execution, and system-level growth.</w:t>
      </w:r>
    </w:p>
    <w:p w14:paraId="5EBFA288" w14:textId="77777777" w:rsidR="00C512E4" w:rsidRPr="002D5D61" w:rsidRDefault="00000000">
      <w:pPr>
        <w:spacing w:after="120" w:line="240" w:lineRule="auto"/>
      </w:pPr>
      <w:r w:rsidRPr="002D5D61">
        <w:t>Inside Your Report: Score out of 170, designation analysis, detected virus breakdown, recommended skill track, and a direct call-to-action to execute fast.</w:t>
      </w:r>
    </w:p>
    <w:p w14:paraId="78CB2BCC" w14:textId="77777777" w:rsidR="00C512E4" w:rsidRPr="002D5D61" w:rsidRDefault="00000000">
      <w:pPr>
        <w:pStyle w:val="Heading2"/>
        <w:spacing w:after="120" w:line="240" w:lineRule="auto"/>
        <w:rPr>
          <w:color w:val="auto"/>
        </w:rPr>
      </w:pPr>
      <w:r w:rsidRPr="002D5D61">
        <w:rPr>
          <w:rFonts w:ascii="Calibri" w:hAnsi="Calibri"/>
          <w:color w:val="auto"/>
          <w:sz w:val="26"/>
        </w:rPr>
        <w:lastRenderedPageBreak/>
        <w:t>Result page (after quiz)</w:t>
      </w:r>
    </w:p>
    <w:p w14:paraId="255C1CA2" w14:textId="77777777" w:rsidR="00C512E4" w:rsidRPr="002D5D61" w:rsidRDefault="00000000">
      <w:pPr>
        <w:spacing w:after="120" w:line="240" w:lineRule="auto"/>
      </w:pPr>
      <w:r w:rsidRPr="002D5D61">
        <w:t>Your strategic report is ready.</w:t>
      </w:r>
    </w:p>
    <w:p w14:paraId="59C33F81" w14:textId="77777777" w:rsidR="00C512E4" w:rsidRPr="002D5D61" w:rsidRDefault="00000000">
      <w:pPr>
        <w:spacing w:after="120" w:line="240" w:lineRule="auto"/>
      </w:pPr>
      <w:r w:rsidRPr="002D5D61">
        <w:t>About The Syndicate: The Syndicate is built to convert raw hustle into a disciplined execution stack through skills, psychology, and strategic operating rules.</w:t>
      </w:r>
    </w:p>
    <w:p w14:paraId="32680ABC" w14:textId="77777777" w:rsidR="00C512E4" w:rsidRPr="002D5D61" w:rsidRDefault="00000000">
      <w:pPr>
        <w:spacing w:after="120" w:line="240" w:lineRule="auto"/>
      </w:pPr>
      <w:r w:rsidRPr="002D5D61">
        <w:t>DOWNLOAD THE BLUEPRINT &amp; ENTER THE SYNDICATE</w:t>
      </w:r>
    </w:p>
    <w:p w14:paraId="5C70A417" w14:textId="77777777" w:rsidR="00C512E4" w:rsidRPr="002D5D61" w:rsidRDefault="00000000">
      <w:pPr>
        <w:pStyle w:val="Heading1"/>
        <w:spacing w:after="120" w:line="240" w:lineRule="auto"/>
        <w:rPr>
          <w:color w:val="auto"/>
        </w:rPr>
      </w:pPr>
      <w:r w:rsidRPr="002D5D61">
        <w:rPr>
          <w:rFonts w:ascii="Calibri" w:hAnsi="Calibri"/>
          <w:color w:val="auto"/>
          <w:sz w:val="26"/>
        </w:rPr>
        <w:t>Dashboard (private)</w:t>
      </w:r>
    </w:p>
    <w:p w14:paraId="6853DF5E" w14:textId="77777777" w:rsidR="00C512E4" w:rsidRPr="002D5D61" w:rsidRDefault="00000000">
      <w:pPr>
        <w:pStyle w:val="Heading2"/>
        <w:spacing w:after="120" w:line="240" w:lineRule="auto"/>
        <w:rPr>
          <w:color w:val="auto"/>
        </w:rPr>
      </w:pPr>
      <w:r w:rsidRPr="002D5D61">
        <w:rPr>
          <w:rFonts w:ascii="Calibri" w:hAnsi="Calibri"/>
          <w:color w:val="auto"/>
          <w:sz w:val="26"/>
        </w:rPr>
        <w:t>Welcome messages</w:t>
      </w:r>
    </w:p>
    <w:p w14:paraId="74AD1141" w14:textId="77777777" w:rsidR="00C512E4" w:rsidRPr="002D5D61" w:rsidRDefault="00000000">
      <w:pPr>
        <w:spacing w:after="120" w:line="240" w:lineRule="auto"/>
      </w:pPr>
      <w:r w:rsidRPr="002D5D61">
        <w:t>Your dashboard is synced. Check your next recommended actions.</w:t>
      </w:r>
    </w:p>
    <w:p w14:paraId="2E7BF156" w14:textId="77777777" w:rsidR="00C512E4" w:rsidRPr="002D5D61" w:rsidRDefault="00000000">
      <w:pPr>
        <w:spacing w:after="120" w:line="240" w:lineRule="auto"/>
      </w:pPr>
      <w:r w:rsidRPr="002D5D61">
        <w:t>You're progressing. Keep focus on your next mission to unlock the next step.</w:t>
      </w:r>
    </w:p>
    <w:p w14:paraId="63E63A7F" w14:textId="77777777" w:rsidR="00C512E4" w:rsidRPr="002D5D61" w:rsidRDefault="00000000">
      <w:pPr>
        <w:spacing w:after="120" w:line="240" w:lineRule="auto"/>
      </w:pPr>
      <w:r w:rsidRPr="002D5D61">
        <w:t>2-minute setup: open Syndicate Mode and pick your focus mission.</w:t>
      </w:r>
    </w:p>
    <w:p w14:paraId="125EF434" w14:textId="77777777" w:rsidR="00C512E4" w:rsidRPr="002D5D61" w:rsidRDefault="00000000">
      <w:pPr>
        <w:spacing w:after="120" w:line="240" w:lineRule="auto"/>
      </w:pPr>
      <w:r w:rsidRPr="002D5D61">
        <w:t>The King — full access. Money Mastery: open to read what is included.</w:t>
      </w:r>
    </w:p>
    <w:p w14:paraId="5FCB2F1A" w14:textId="77777777" w:rsidR="00C512E4" w:rsidRPr="002D5D61" w:rsidRDefault="00000000">
      <w:pPr>
        <w:pStyle w:val="Heading2"/>
        <w:spacing w:after="120" w:line="240" w:lineRule="auto"/>
        <w:rPr>
          <w:color w:val="auto"/>
        </w:rPr>
      </w:pPr>
      <w:r w:rsidRPr="002D5D61">
        <w:rPr>
          <w:rFonts w:ascii="Calibri" w:hAnsi="Calibri"/>
          <w:color w:val="auto"/>
          <w:sz w:val="26"/>
        </w:rPr>
        <w:t>Instructor slideshow — cards</w:t>
      </w:r>
    </w:p>
    <w:p w14:paraId="10DAEBD7" w14:textId="77777777" w:rsidR="00C512E4" w:rsidRPr="002D5D61" w:rsidRDefault="00000000">
      <w:pPr>
        <w:spacing w:after="120" w:line="240" w:lineRule="auto"/>
      </w:pPr>
      <w:r w:rsidRPr="002D5D61">
        <w:t>Covert workflow design, operational security, and high-stakes delivery under pressure. Build the instincts to run programs like classified briefings—clear lanes, tight feedback, zero noise.</w:t>
      </w:r>
    </w:p>
    <w:p w14:paraId="39964018" w14:textId="77777777" w:rsidR="00C512E4" w:rsidRPr="002D5D61" w:rsidRDefault="00000000">
      <w:pPr>
        <w:spacing w:after="120" w:line="240" w:lineRule="auto"/>
      </w:pPr>
      <w:r w:rsidRPr="002D5D61">
        <w:t>Systems thinking for distributed teams: telemetry, comms cadence, and decision trees that scale. Learn to wire programs so every stakeholder sees the same truth at the same time.</w:t>
      </w:r>
    </w:p>
    <w:p w14:paraId="542599E8" w14:textId="77777777" w:rsidR="00C512E4" w:rsidRPr="002D5D61" w:rsidRDefault="00000000">
      <w:pPr>
        <w:spacing w:after="120" w:line="240" w:lineRule="auto"/>
      </w:pPr>
      <w:r w:rsidRPr="002D5D61">
        <w:t>Rapid prototyping with AI copilots without losing craft. From prompt discipline to review gates—ship faster while keeping quality bars that survive real users and real load.</w:t>
      </w:r>
    </w:p>
    <w:p w14:paraId="418E342B" w14:textId="77777777" w:rsidR="00C512E4" w:rsidRPr="002D5D61" w:rsidRDefault="00000000">
      <w:pPr>
        <w:spacing w:after="120" w:line="240" w:lineRule="auto"/>
      </w:pPr>
      <w:r w:rsidRPr="002D5D61">
        <w:t>Command presence for technical leads: delegation, conflict de-escalation, and narrative control in the room. Turn scattered squads into a single synchronized strike team.</w:t>
      </w:r>
    </w:p>
    <w:p w14:paraId="07743C20" w14:textId="77777777" w:rsidR="00C512E4" w:rsidRPr="002D5D61" w:rsidRDefault="00000000">
      <w:pPr>
        <w:pStyle w:val="Heading2"/>
        <w:spacing w:after="120" w:line="240" w:lineRule="auto"/>
        <w:rPr>
          <w:color w:val="auto"/>
        </w:rPr>
      </w:pPr>
      <w:r w:rsidRPr="002D5D61">
        <w:rPr>
          <w:rFonts w:ascii="Calibri" w:hAnsi="Calibri"/>
          <w:color w:val="auto"/>
          <w:sz w:val="26"/>
        </w:rPr>
        <w:t>Support section</w:t>
      </w:r>
    </w:p>
    <w:p w14:paraId="11335DB0" w14:textId="77777777" w:rsidR="00C512E4" w:rsidRPr="002D5D61" w:rsidRDefault="00000000">
      <w:pPr>
        <w:spacing w:after="120" w:line="240" w:lineRule="auto"/>
      </w:pPr>
      <w:r w:rsidRPr="002D5D61">
        <w:t>Choose a priority level, describe your issue, and we will alert the team by email. Every conversation is saved in your history below.</w:t>
      </w:r>
    </w:p>
    <w:p w14:paraId="7A9DD60B" w14:textId="77777777" w:rsidR="00C512E4" w:rsidRPr="002D5D61" w:rsidRDefault="00000000">
      <w:pPr>
        <w:spacing w:after="120" w:line="240" w:lineRule="auto"/>
      </w:pPr>
      <w:r w:rsidRPr="002D5D61">
        <w:t>Request submitted. Our team has been notified by email.</w:t>
      </w:r>
    </w:p>
    <w:p w14:paraId="14294B2D" w14:textId="77777777" w:rsidR="00C512E4" w:rsidRPr="002D5D61" w:rsidRDefault="00000000">
      <w:pPr>
        <w:spacing w:after="120" w:line="240" w:lineRule="auto"/>
      </w:pPr>
      <w:r w:rsidRPr="002D5D61">
        <w:t>Describe your issue, account problem, or question…</w:t>
      </w:r>
    </w:p>
    <w:p w14:paraId="0F35B579" w14:textId="77777777" w:rsidR="00C512E4" w:rsidRPr="002D5D61" w:rsidRDefault="00000000">
      <w:pPr>
        <w:spacing w:after="120" w:line="240" w:lineRule="auto"/>
      </w:pPr>
      <w:r w:rsidRPr="002D5D61">
        <w:t>Need help soon — faster response</w:t>
      </w:r>
    </w:p>
    <w:p w14:paraId="1A7F984F" w14:textId="77777777" w:rsidR="00C512E4" w:rsidRPr="002D5D61" w:rsidRDefault="00000000">
      <w:pPr>
        <w:spacing w:after="120" w:line="240" w:lineRule="auto"/>
      </w:pPr>
      <w:r w:rsidRPr="002D5D61">
        <w:lastRenderedPageBreak/>
        <w:t>Account, billing, or safety — confirm required</w:t>
      </w:r>
    </w:p>
    <w:p w14:paraId="2C02CEC4" w14:textId="77777777" w:rsidR="00C512E4" w:rsidRPr="002D5D61" w:rsidRDefault="00000000">
      <w:pPr>
        <w:spacing w:after="120" w:line="240" w:lineRule="auto"/>
      </w:pPr>
      <w:r w:rsidRPr="002D5D61">
        <w:t>Type CONFIRM to submit as highest priority:</w:t>
      </w:r>
    </w:p>
    <w:p w14:paraId="02C2F44C" w14:textId="77777777" w:rsidR="00C512E4" w:rsidRPr="002D5D61" w:rsidRDefault="00000000">
      <w:pPr>
        <w:pStyle w:val="Heading2"/>
        <w:spacing w:after="120" w:line="240" w:lineRule="auto"/>
        <w:rPr>
          <w:color w:val="auto"/>
        </w:rPr>
      </w:pPr>
      <w:r w:rsidRPr="002D5D61">
        <w:rPr>
          <w:rFonts w:ascii="Calibri" w:hAnsi="Calibri"/>
          <w:color w:val="auto"/>
          <w:sz w:val="26"/>
        </w:rPr>
        <w:t>Membership vision (membership section)</w:t>
      </w:r>
    </w:p>
    <w:p w14:paraId="0C22B8D7" w14:textId="77777777" w:rsidR="00C512E4" w:rsidRPr="002D5D61" w:rsidRDefault="00000000">
      <w:pPr>
        <w:spacing w:after="120" w:line="240" w:lineRule="auto"/>
      </w:pPr>
      <w:r w:rsidRPr="002D5D61">
        <w:t>Success Is Born From Struggle And Failure Is Born From Comfort</w:t>
      </w:r>
    </w:p>
    <w:p w14:paraId="2B19D08C" w14:textId="77777777" w:rsidR="00C512E4" w:rsidRPr="002D5D61" w:rsidRDefault="00000000">
      <w:pPr>
        <w:pStyle w:val="Heading1"/>
        <w:spacing w:after="120" w:line="240" w:lineRule="auto"/>
        <w:rPr>
          <w:color w:val="auto"/>
        </w:rPr>
      </w:pPr>
      <w:r w:rsidRPr="002D5D61">
        <w:rPr>
          <w:rFonts w:ascii="Calibri" w:hAnsi="Calibri"/>
          <w:color w:val="auto"/>
          <w:sz w:val="26"/>
        </w:rPr>
        <w:t>Syn Diagnosis — All 17 questions (full audit)</w:t>
      </w:r>
    </w:p>
    <w:p w14:paraId="18625D6C" w14:textId="77777777" w:rsidR="00C512E4" w:rsidRPr="002D5D61" w:rsidRDefault="00000000">
      <w:pPr>
        <w:pStyle w:val="Heading2"/>
        <w:spacing w:after="120" w:line="240" w:lineRule="auto"/>
        <w:rPr>
          <w:color w:val="auto"/>
        </w:rPr>
      </w:pPr>
      <w:r w:rsidRPr="002D5D61">
        <w:rPr>
          <w:rFonts w:ascii="Calibri" w:hAnsi="Calibri"/>
          <w:color w:val="auto"/>
          <w:sz w:val="26"/>
        </w:rPr>
        <w:t>Section 1 — The Diagnostic</w:t>
      </w:r>
    </w:p>
    <w:p w14:paraId="10A6C946" w14:textId="77777777" w:rsidR="00C512E4" w:rsidRPr="002D5D61" w:rsidRDefault="00000000">
      <w:pPr>
        <w:spacing w:after="120" w:line="240" w:lineRule="auto"/>
      </w:pPr>
      <w:r w:rsidRPr="002D5D61">
        <w:t>What is the biggest "chain" holding you back from your first million?</w:t>
      </w:r>
    </w:p>
    <w:p w14:paraId="698433C5" w14:textId="77777777" w:rsidR="00C512E4" w:rsidRPr="002D5D61" w:rsidRDefault="00000000">
      <w:pPr>
        <w:spacing w:after="120" w:line="240" w:lineRule="auto"/>
      </w:pPr>
      <w:r w:rsidRPr="002D5D61">
        <w:t>A) I'm just trying to survive the month.</w:t>
      </w:r>
    </w:p>
    <w:p w14:paraId="0FC2EAA4" w14:textId="77777777" w:rsidR="00C512E4" w:rsidRPr="002D5D61" w:rsidRDefault="00000000">
      <w:pPr>
        <w:spacing w:after="120" w:line="240" w:lineRule="auto"/>
      </w:pPr>
      <w:r w:rsidRPr="002D5D61">
        <w:t>B) I've been scammed before and I'm scared to move.</w:t>
      </w:r>
    </w:p>
    <w:p w14:paraId="43B05E1C" w14:textId="77777777" w:rsidR="00C512E4" w:rsidRPr="002D5D61" w:rsidRDefault="00000000">
      <w:pPr>
        <w:spacing w:after="120" w:line="240" w:lineRule="auto"/>
      </w:pPr>
      <w:r w:rsidRPr="002D5D61">
        <w:t>C) I have the hustle, but no map or blueprint.</w:t>
      </w:r>
    </w:p>
    <w:p w14:paraId="60172B6A" w14:textId="77777777" w:rsidR="00C512E4" w:rsidRPr="002D5D61" w:rsidRDefault="00000000">
      <w:pPr>
        <w:spacing w:after="120" w:line="240" w:lineRule="auto"/>
      </w:pPr>
      <w:r w:rsidRPr="002D5D61">
        <w:t>D) I'm stuck in a circle of "dead-weight" people with no vision.</w:t>
      </w:r>
    </w:p>
    <w:p w14:paraId="73E97A24" w14:textId="77777777" w:rsidR="00C512E4" w:rsidRPr="002D5D61" w:rsidRDefault="00000000">
      <w:pPr>
        <w:spacing w:after="120" w:line="240" w:lineRule="auto"/>
      </w:pPr>
      <w:r w:rsidRPr="002D5D61">
        <w:t>When you see someone winning big, what is your internal reaction?</w:t>
      </w:r>
    </w:p>
    <w:p w14:paraId="5EFFA1D9" w14:textId="77777777" w:rsidR="00C512E4" w:rsidRPr="002D5D61" w:rsidRDefault="00000000">
      <w:pPr>
        <w:spacing w:after="120" w:line="240" w:lineRule="auto"/>
      </w:pPr>
      <w:r w:rsidRPr="002D5D61">
        <w:t>B) "I wonder what they're selling."</w:t>
      </w:r>
    </w:p>
    <w:p w14:paraId="0FF0FBE5" w14:textId="77777777" w:rsidR="00C512E4" w:rsidRPr="002D5D61" w:rsidRDefault="00000000">
      <w:pPr>
        <w:spacing w:after="120" w:line="240" w:lineRule="auto"/>
      </w:pPr>
      <w:r w:rsidRPr="002D5D61">
        <w:t>C) "I need to know the system they used."</w:t>
      </w:r>
    </w:p>
    <w:p w14:paraId="2AFC2F8C" w14:textId="77777777" w:rsidR="00C512E4" w:rsidRPr="002D5D61" w:rsidRDefault="00000000">
      <w:pPr>
        <w:spacing w:after="120" w:line="240" w:lineRule="auto"/>
      </w:pPr>
      <w:r w:rsidRPr="002D5D61">
        <w:t>D) "I'm coming for that spot, and then some."</w:t>
      </w:r>
    </w:p>
    <w:p w14:paraId="27B8DFE8" w14:textId="77777777" w:rsidR="00C512E4" w:rsidRPr="002D5D61" w:rsidRDefault="00000000">
      <w:pPr>
        <w:spacing w:after="120" w:line="240" w:lineRule="auto"/>
      </w:pPr>
      <w:r w:rsidRPr="002D5D61">
        <w:t>When you see a "Guru" in a rented Lambo, what is your gut reaction?</w:t>
      </w:r>
    </w:p>
    <w:p w14:paraId="7A729D25" w14:textId="77777777" w:rsidR="00C512E4" w:rsidRPr="002D5D61" w:rsidRDefault="00000000">
      <w:pPr>
        <w:spacing w:after="120" w:line="240" w:lineRule="auto"/>
      </w:pPr>
      <w:r w:rsidRPr="002D5D61">
        <w:t>A) I hope he shows the "secret" for free.</w:t>
      </w:r>
    </w:p>
    <w:p w14:paraId="1A039ACA" w14:textId="77777777" w:rsidR="00C512E4" w:rsidRPr="002D5D61" w:rsidRDefault="00000000">
      <w:pPr>
        <w:spacing w:after="120" w:line="240" w:lineRule="auto"/>
      </w:pPr>
      <w:r w:rsidRPr="002D5D61">
        <w:t>B) I'm suspicious, but I'm desperate enough to listen.</w:t>
      </w:r>
    </w:p>
    <w:p w14:paraId="17560516" w14:textId="77777777" w:rsidR="00C512E4" w:rsidRPr="002D5D61" w:rsidRDefault="00000000">
      <w:pPr>
        <w:spacing w:after="120" w:line="240" w:lineRule="auto"/>
      </w:pPr>
      <w:r w:rsidRPr="002D5D61">
        <w:t>C) I'm looking for the "back-end" logic-how is he actually making money?</w:t>
      </w:r>
    </w:p>
    <w:p w14:paraId="5A0DDE54" w14:textId="77777777" w:rsidR="00C512E4" w:rsidRPr="002D5D61" w:rsidRDefault="00000000">
      <w:pPr>
        <w:spacing w:after="120" w:line="240" w:lineRule="auto"/>
      </w:pPr>
      <w:r w:rsidRPr="002D5D61">
        <w:t>D) I ignore the noise; I only care about the infrastructure and the data.</w:t>
      </w:r>
    </w:p>
    <w:p w14:paraId="61172557" w14:textId="77777777" w:rsidR="00C512E4" w:rsidRPr="002D5D61" w:rsidRDefault="00000000">
      <w:pPr>
        <w:spacing w:after="120" w:line="240" w:lineRule="auto"/>
      </w:pPr>
      <w:r w:rsidRPr="002D5D61">
        <w:t>How do you feel when you see people from your area working a 9-to-5 until they're 65?</w:t>
      </w:r>
    </w:p>
    <w:p w14:paraId="500058DD" w14:textId="77777777" w:rsidR="00C512E4" w:rsidRPr="002D5D61" w:rsidRDefault="00000000">
      <w:pPr>
        <w:spacing w:after="120" w:line="240" w:lineRule="auto"/>
      </w:pPr>
      <w:r w:rsidRPr="002D5D61">
        <w:t>A) It's a safe life; I just wish it paid more.</w:t>
      </w:r>
    </w:p>
    <w:p w14:paraId="385E0375" w14:textId="77777777" w:rsidR="00C512E4" w:rsidRPr="002D5D61" w:rsidRDefault="00000000">
      <w:pPr>
        <w:spacing w:after="120" w:line="240" w:lineRule="auto"/>
      </w:pPr>
      <w:r w:rsidRPr="002D5D61">
        <w:t>B) It's depressing, but I don't see another way out.</w:t>
      </w:r>
    </w:p>
    <w:p w14:paraId="09B76BEF" w14:textId="77777777" w:rsidR="00C512E4" w:rsidRPr="002D5D61" w:rsidRDefault="00000000">
      <w:pPr>
        <w:spacing w:after="120" w:line="240" w:lineRule="auto"/>
      </w:pPr>
      <w:r w:rsidRPr="002D5D61">
        <w:t>C) It's a trap, and I'll do anything to avoid being another statistic.</w:t>
      </w:r>
    </w:p>
    <w:p w14:paraId="5CB46DCA" w14:textId="77777777" w:rsidR="00C512E4" w:rsidRPr="002D5D61" w:rsidRDefault="00000000">
      <w:pPr>
        <w:spacing w:after="120" w:line="240" w:lineRule="auto"/>
      </w:pPr>
      <w:r w:rsidRPr="002D5D61">
        <w:t>D) It's a slave-ship. I'm building my own fleet.</w:t>
      </w:r>
    </w:p>
    <w:p w14:paraId="10E4C08B" w14:textId="77777777" w:rsidR="00C512E4" w:rsidRPr="002D5D61" w:rsidRDefault="00000000">
      <w:pPr>
        <w:pStyle w:val="Heading2"/>
        <w:spacing w:after="120" w:line="240" w:lineRule="auto"/>
        <w:rPr>
          <w:color w:val="auto"/>
        </w:rPr>
      </w:pPr>
      <w:r w:rsidRPr="002D5D61">
        <w:rPr>
          <w:rFonts w:ascii="Calibri" w:hAnsi="Calibri"/>
          <w:color w:val="auto"/>
          <w:sz w:val="26"/>
        </w:rPr>
        <w:t>Section 2 — The Strengths</w:t>
      </w:r>
    </w:p>
    <w:p w14:paraId="32BB4606" w14:textId="77777777" w:rsidR="00C512E4" w:rsidRPr="002D5D61" w:rsidRDefault="00000000">
      <w:pPr>
        <w:spacing w:after="120" w:line="240" w:lineRule="auto"/>
      </w:pPr>
      <w:r w:rsidRPr="002D5D61">
        <w:t>If you were forced to make $5,000 this month using only a laptop, where would you naturally start?</w:t>
      </w:r>
    </w:p>
    <w:p w14:paraId="557A307E" w14:textId="77777777" w:rsidR="00C512E4" w:rsidRPr="002D5D61" w:rsidRDefault="00000000">
      <w:pPr>
        <w:spacing w:after="120" w:line="240" w:lineRule="auto"/>
      </w:pPr>
      <w:r w:rsidRPr="002D5D61">
        <w:lastRenderedPageBreak/>
        <w:t>A) I'd find a trending product and flip it or market it.</w:t>
      </w:r>
    </w:p>
    <w:p w14:paraId="4BA32338" w14:textId="77777777" w:rsidR="00C512E4" w:rsidRPr="002D5D61" w:rsidRDefault="00000000">
      <w:pPr>
        <w:spacing w:after="120" w:line="240" w:lineRule="auto"/>
      </w:pPr>
      <w:r w:rsidRPr="002D5D61">
        <w:t>B) I'd create content, edit videos, or design a brand image.</w:t>
      </w:r>
    </w:p>
    <w:p w14:paraId="4C8B0631" w14:textId="77777777" w:rsidR="00C512E4" w:rsidRPr="002D5D61" w:rsidRDefault="00000000">
      <w:pPr>
        <w:spacing w:after="120" w:line="240" w:lineRule="auto"/>
      </w:pPr>
      <w:r w:rsidRPr="002D5D61">
        <w:t>C) I'd set up automation bots or build a system to do the work.</w:t>
      </w:r>
    </w:p>
    <w:p w14:paraId="0C796064" w14:textId="77777777" w:rsidR="00C512E4" w:rsidRPr="002D5D61" w:rsidRDefault="00000000">
      <w:pPr>
        <w:spacing w:after="120" w:line="240" w:lineRule="auto"/>
      </w:pPr>
      <w:r w:rsidRPr="002D5D61">
        <w:t>D) I'd get into the code, build an app, or script a new tool.</w:t>
      </w:r>
    </w:p>
    <w:p w14:paraId="2773A6F5" w14:textId="77777777" w:rsidR="00C512E4" w:rsidRPr="002D5D61" w:rsidRDefault="00000000">
      <w:pPr>
        <w:spacing w:after="120" w:line="240" w:lineRule="auto"/>
      </w:pPr>
      <w:r w:rsidRPr="002D5D61">
        <w:t>When you're "on the block" or in a business deal, what is your strongest weapon?</w:t>
      </w:r>
    </w:p>
    <w:p w14:paraId="1AD8DB8C" w14:textId="77777777" w:rsidR="00C512E4" w:rsidRPr="002D5D61" w:rsidRDefault="00000000">
      <w:pPr>
        <w:spacing w:after="120" w:line="240" w:lineRule="auto"/>
      </w:pPr>
      <w:r w:rsidRPr="002D5D61">
        <w:t>A) My mouth-I can talk anyone into anything.</w:t>
      </w:r>
    </w:p>
    <w:p w14:paraId="0C6B5BD6" w14:textId="77777777" w:rsidR="00C512E4" w:rsidRPr="002D5D61" w:rsidRDefault="00000000">
      <w:pPr>
        <w:spacing w:after="120" w:line="240" w:lineRule="auto"/>
      </w:pPr>
      <w:r w:rsidRPr="002D5D61">
        <w:t>B) My eye-I see the trends and the "look" before they happen.</w:t>
      </w:r>
    </w:p>
    <w:p w14:paraId="0DAEC948" w14:textId="77777777" w:rsidR="00C512E4" w:rsidRPr="002D5D61" w:rsidRDefault="00000000">
      <w:pPr>
        <w:spacing w:after="120" w:line="240" w:lineRule="auto"/>
      </w:pPr>
      <w:r w:rsidRPr="002D5D61">
        <w:t>C) My brain-I see the logic, the gaps, and the shortcuts.</w:t>
      </w:r>
    </w:p>
    <w:p w14:paraId="056C8CE7" w14:textId="77777777" w:rsidR="00C512E4" w:rsidRPr="002D5D61" w:rsidRDefault="00000000">
      <w:pPr>
        <w:spacing w:after="120" w:line="240" w:lineRule="auto"/>
      </w:pPr>
      <w:r w:rsidRPr="002D5D61">
        <w:t>D) My hands-I outwork everyone and stay on the grind until it's done.</w:t>
      </w:r>
    </w:p>
    <w:p w14:paraId="306620CF" w14:textId="77777777" w:rsidR="00C512E4" w:rsidRPr="002D5D61" w:rsidRDefault="00000000">
      <w:pPr>
        <w:spacing w:after="120" w:line="240" w:lineRule="auto"/>
      </w:pPr>
      <w:r w:rsidRPr="002D5D61">
        <w:t>Which of these "System Glitches" interests you most?</w:t>
      </w:r>
    </w:p>
    <w:p w14:paraId="59056317" w14:textId="77777777" w:rsidR="00C512E4" w:rsidRPr="002D5D61" w:rsidRDefault="00000000">
      <w:pPr>
        <w:spacing w:after="120" w:line="240" w:lineRule="auto"/>
      </w:pPr>
      <w:r w:rsidRPr="002D5D61">
        <w:t>A) Crypto markets and Blockchain loops.</w:t>
      </w:r>
    </w:p>
    <w:p w14:paraId="3EB7448B" w14:textId="77777777" w:rsidR="00C512E4" w:rsidRPr="002D5D61" w:rsidRDefault="00000000">
      <w:pPr>
        <w:spacing w:after="120" w:line="240" w:lineRule="auto"/>
      </w:pPr>
      <w:r w:rsidRPr="002D5D61">
        <w:t>B) AI Agents and automated software bots.</w:t>
      </w:r>
    </w:p>
    <w:p w14:paraId="17CD6483" w14:textId="77777777" w:rsidR="00C512E4" w:rsidRPr="002D5D61" w:rsidRDefault="00000000">
      <w:pPr>
        <w:spacing w:after="120" w:line="240" w:lineRule="auto"/>
      </w:pPr>
      <w:r w:rsidRPr="002D5D61">
        <w:t>C) Faceless content and digital influence.</w:t>
      </w:r>
    </w:p>
    <w:p w14:paraId="3D95AB2A" w14:textId="77777777" w:rsidR="00C512E4" w:rsidRPr="002D5D61" w:rsidRDefault="00000000">
      <w:pPr>
        <w:spacing w:after="120" w:line="240" w:lineRule="auto"/>
      </w:pPr>
      <w:r w:rsidRPr="002D5D61">
        <w:t>D) Global logistics and automated publishing.</w:t>
      </w:r>
    </w:p>
    <w:p w14:paraId="31D43F3A" w14:textId="77777777" w:rsidR="00C512E4" w:rsidRPr="002D5D61" w:rsidRDefault="00000000">
      <w:pPr>
        <w:pStyle w:val="Heading2"/>
        <w:spacing w:after="120" w:line="240" w:lineRule="auto"/>
        <w:rPr>
          <w:color w:val="auto"/>
        </w:rPr>
      </w:pPr>
      <w:r w:rsidRPr="002D5D61">
        <w:rPr>
          <w:rFonts w:ascii="Calibri" w:hAnsi="Calibri"/>
          <w:color w:val="auto"/>
          <w:sz w:val="26"/>
        </w:rPr>
        <w:t>Section 3 — The Fatal Flaws</w:t>
      </w:r>
    </w:p>
    <w:p w14:paraId="368A6D29" w14:textId="77777777" w:rsidR="00C512E4" w:rsidRPr="002D5D61" w:rsidRDefault="00000000">
      <w:pPr>
        <w:spacing w:after="120" w:line="240" w:lineRule="auto"/>
      </w:pPr>
      <w:r w:rsidRPr="002D5D61">
        <w:t>You've been grinding, but the bank account is stagnant. What is the "Silent Killer" of your progress right now?</w:t>
      </w:r>
    </w:p>
    <w:p w14:paraId="778A969B" w14:textId="77777777" w:rsidR="00C512E4" w:rsidRPr="002D5D61" w:rsidRDefault="00000000">
      <w:pPr>
        <w:spacing w:after="120" w:line="240" w:lineRule="auto"/>
      </w:pPr>
      <w:r w:rsidRPr="002D5D61">
        <w:t>A) I'm looking for a "hack" or a shortcut that actually works.</w:t>
      </w:r>
    </w:p>
    <w:p w14:paraId="1AC0BAE9" w14:textId="77777777" w:rsidR="00C512E4" w:rsidRPr="002D5D61" w:rsidRDefault="00000000">
      <w:pPr>
        <w:spacing w:after="120" w:line="240" w:lineRule="auto"/>
      </w:pPr>
      <w:r w:rsidRPr="002D5D61">
        <w:t>B) I make money, but I spend it on "looking" successful before I actually am.</w:t>
      </w:r>
    </w:p>
    <w:p w14:paraId="6ECF4732" w14:textId="77777777" w:rsidR="00C512E4" w:rsidRPr="002D5D61" w:rsidRDefault="00000000">
      <w:pPr>
        <w:spacing w:after="120" w:line="240" w:lineRule="auto"/>
      </w:pPr>
      <w:r w:rsidRPr="002D5D61">
        <w:t>C) I have 100 ideas but I haven't finished a single one.</w:t>
      </w:r>
    </w:p>
    <w:p w14:paraId="20EB3F1A" w14:textId="77777777" w:rsidR="00C512E4" w:rsidRPr="002D5D61" w:rsidRDefault="00000000">
      <w:pPr>
        <w:spacing w:after="120" w:line="240" w:lineRule="auto"/>
      </w:pPr>
      <w:r w:rsidRPr="002D5D61">
        <w:t>D) I'm the smartest person in my circle, and that's the problem.</w:t>
      </w:r>
    </w:p>
    <w:p w14:paraId="7BE09EAF" w14:textId="77777777" w:rsidR="00C512E4" w:rsidRPr="002D5D61" w:rsidRDefault="00000000">
      <w:pPr>
        <w:spacing w:after="120" w:line="240" w:lineRule="auto"/>
      </w:pPr>
      <w:r w:rsidRPr="002D5D61">
        <w:t>What is the one thing that will cause you to quit this journey in 3 months?</w:t>
      </w:r>
    </w:p>
    <w:p w14:paraId="7334A265" w14:textId="77777777" w:rsidR="00C512E4" w:rsidRPr="002D5D61" w:rsidRDefault="00000000">
      <w:pPr>
        <w:spacing w:after="120" w:line="240" w:lineRule="auto"/>
      </w:pPr>
      <w:r w:rsidRPr="002D5D61">
        <w:t>A) If it gets "boring" or I lose the initial hype.</w:t>
      </w:r>
    </w:p>
    <w:p w14:paraId="45470297" w14:textId="77777777" w:rsidR="00C512E4" w:rsidRPr="002D5D61" w:rsidRDefault="00000000">
      <w:pPr>
        <w:spacing w:after="120" w:line="240" w:lineRule="auto"/>
      </w:pPr>
      <w:r w:rsidRPr="002D5D61">
        <w:t>B) If I have to talk to people or "sell" myself.</w:t>
      </w:r>
    </w:p>
    <w:p w14:paraId="503B251C" w14:textId="77777777" w:rsidR="00C512E4" w:rsidRPr="002D5D61" w:rsidRDefault="00000000">
      <w:pPr>
        <w:spacing w:after="120" w:line="240" w:lineRule="auto"/>
      </w:pPr>
      <w:r w:rsidRPr="002D5D61">
        <w:t>C) If I can't figure out the technical "how-to" part.</w:t>
      </w:r>
    </w:p>
    <w:p w14:paraId="080B7D3D" w14:textId="77777777" w:rsidR="00C512E4" w:rsidRPr="002D5D61" w:rsidRDefault="00000000">
      <w:pPr>
        <w:spacing w:after="120" w:line="240" w:lineRule="auto"/>
      </w:pPr>
      <w:r w:rsidRPr="002D5D61">
        <w:t>D) Nothing. I'll die before I go back to being average.</w:t>
      </w:r>
    </w:p>
    <w:p w14:paraId="3BD04D60" w14:textId="77777777" w:rsidR="00C512E4" w:rsidRPr="002D5D61" w:rsidRDefault="00000000">
      <w:pPr>
        <w:spacing w:after="120" w:line="240" w:lineRule="auto"/>
      </w:pPr>
      <w:r w:rsidRPr="002D5D61">
        <w:t>If you were given a million-dollar business tomorrow, why would you fail?</w:t>
      </w:r>
    </w:p>
    <w:p w14:paraId="413528E7" w14:textId="77777777" w:rsidR="00C512E4" w:rsidRPr="002D5D61" w:rsidRDefault="00000000">
      <w:pPr>
        <w:spacing w:after="120" w:line="240" w:lineRule="auto"/>
      </w:pPr>
      <w:r w:rsidRPr="002D5D61">
        <w:t>A) I wouldn't know how to manage the people or the "snakes."</w:t>
      </w:r>
    </w:p>
    <w:p w14:paraId="2F6EF545" w14:textId="77777777" w:rsidR="00C512E4" w:rsidRPr="002D5D61" w:rsidRDefault="00000000">
      <w:pPr>
        <w:spacing w:after="120" w:line="240" w:lineRule="auto"/>
      </w:pPr>
      <w:r w:rsidRPr="002D5D61">
        <w:t>B) I'd spend the profits on status symbols too early.</w:t>
      </w:r>
    </w:p>
    <w:p w14:paraId="4EC41941" w14:textId="77777777" w:rsidR="00C512E4" w:rsidRPr="002D5D61" w:rsidRDefault="00000000">
      <w:pPr>
        <w:spacing w:after="120" w:line="240" w:lineRule="auto"/>
      </w:pPr>
      <w:r w:rsidRPr="002D5D61">
        <w:lastRenderedPageBreak/>
        <w:t>C) I wouldn't know how to scale it to the next level.</w:t>
      </w:r>
    </w:p>
    <w:p w14:paraId="5409AD80" w14:textId="77777777" w:rsidR="00C512E4" w:rsidRPr="002D5D61" w:rsidRDefault="00000000">
      <w:pPr>
        <w:spacing w:after="120" w:line="240" w:lineRule="auto"/>
      </w:pPr>
      <w:r w:rsidRPr="002D5D61">
        <w:t>D) I wouldn't. I just need the infrastructure to start.</w:t>
      </w:r>
    </w:p>
    <w:p w14:paraId="1251EE01" w14:textId="77777777" w:rsidR="00C512E4" w:rsidRPr="002D5D61" w:rsidRDefault="00000000">
      <w:pPr>
        <w:spacing w:after="120" w:line="240" w:lineRule="auto"/>
      </w:pPr>
      <w:r w:rsidRPr="002D5D61">
        <w:t>How does your current "inner circle" react to your business ideas?</w:t>
      </w:r>
    </w:p>
    <w:p w14:paraId="6C24626B" w14:textId="77777777" w:rsidR="00C512E4" w:rsidRPr="002D5D61" w:rsidRDefault="00000000">
      <w:pPr>
        <w:spacing w:after="120" w:line="240" w:lineRule="auto"/>
      </w:pPr>
      <w:r w:rsidRPr="002D5D61">
        <w:t>A) They laugh and tell me to get a "real job."</w:t>
      </w:r>
    </w:p>
    <w:p w14:paraId="4AE09CB4" w14:textId="77777777" w:rsidR="00C512E4" w:rsidRPr="002D5D61" w:rsidRDefault="00000000">
      <w:pPr>
        <w:spacing w:after="120" w:line="240" w:lineRule="auto"/>
      </w:pPr>
      <w:r w:rsidRPr="002D5D61">
        <w:t>B) They ask for a handout before I've even made a dollar.</w:t>
      </w:r>
    </w:p>
    <w:p w14:paraId="25E88CB8" w14:textId="77777777" w:rsidR="00C512E4" w:rsidRPr="002D5D61" w:rsidRDefault="00000000">
      <w:pPr>
        <w:spacing w:after="120" w:line="240" w:lineRule="auto"/>
      </w:pPr>
      <w:r w:rsidRPr="002D5D61">
        <w:t>C) They don't know; I move in silence because I don't trust them.</w:t>
      </w:r>
    </w:p>
    <w:p w14:paraId="656B34D3" w14:textId="77777777" w:rsidR="00C512E4" w:rsidRPr="002D5D61" w:rsidRDefault="00000000">
      <w:pPr>
        <w:spacing w:after="120" w:line="240" w:lineRule="auto"/>
      </w:pPr>
      <w:r w:rsidRPr="002D5D61">
        <w:t>D) They are also hustling, but we lack a unified map.</w:t>
      </w:r>
    </w:p>
    <w:p w14:paraId="5CD67584" w14:textId="77777777" w:rsidR="00C512E4" w:rsidRPr="002D5D61" w:rsidRDefault="00000000">
      <w:pPr>
        <w:pStyle w:val="Heading2"/>
        <w:spacing w:after="120" w:line="240" w:lineRule="auto"/>
        <w:rPr>
          <w:color w:val="auto"/>
        </w:rPr>
      </w:pPr>
      <w:r w:rsidRPr="002D5D61">
        <w:rPr>
          <w:rFonts w:ascii="Calibri" w:hAnsi="Calibri"/>
          <w:color w:val="auto"/>
          <w:sz w:val="26"/>
        </w:rPr>
        <w:t>Section 4 — The Grind &amp; Sacrifice</w:t>
      </w:r>
    </w:p>
    <w:p w14:paraId="2A673441" w14:textId="77777777" w:rsidR="00C512E4" w:rsidRPr="002D5D61" w:rsidRDefault="00000000">
      <w:pPr>
        <w:spacing w:after="120" w:line="240" w:lineRule="auto"/>
      </w:pPr>
      <w:r w:rsidRPr="002D5D61">
        <w:t>If you were given a "Play" that required 16 hours of work a day for a month, what's your move?</w:t>
      </w:r>
    </w:p>
    <w:p w14:paraId="544C5949" w14:textId="77777777" w:rsidR="00C512E4" w:rsidRPr="002D5D61" w:rsidRDefault="00000000">
      <w:pPr>
        <w:spacing w:after="120" w:line="240" w:lineRule="auto"/>
      </w:pPr>
      <w:r w:rsidRPr="002D5D61">
        <w:t>A) I'd probably burn out after 3 days.</w:t>
      </w:r>
    </w:p>
    <w:p w14:paraId="100A1DCA" w14:textId="77777777" w:rsidR="00C512E4" w:rsidRPr="002D5D61" w:rsidRDefault="00000000">
      <w:pPr>
        <w:spacing w:after="120" w:line="240" w:lineRule="auto"/>
      </w:pPr>
      <w:r w:rsidRPr="002D5D61">
        <w:t>B) I'd do it if I saw someone else do it first.</w:t>
      </w:r>
    </w:p>
    <w:p w14:paraId="6F2580CF" w14:textId="77777777" w:rsidR="00C512E4" w:rsidRPr="002D5D61" w:rsidRDefault="00000000">
      <w:pPr>
        <w:spacing w:after="120" w:line="240" w:lineRule="auto"/>
      </w:pPr>
      <w:r w:rsidRPr="002D5D61">
        <w:t>C) I'd grind it out, but I'd be stressed the whole time.</w:t>
      </w:r>
    </w:p>
    <w:p w14:paraId="0CCB6868" w14:textId="77777777" w:rsidR="00C512E4" w:rsidRPr="002D5D61" w:rsidRDefault="00000000">
      <w:pPr>
        <w:spacing w:after="120" w:line="240" w:lineRule="auto"/>
      </w:pPr>
      <w:r w:rsidRPr="002D5D61">
        <w:t>D) I already live like that; just give me the objective.</w:t>
      </w:r>
    </w:p>
    <w:p w14:paraId="72712423" w14:textId="77777777" w:rsidR="00C512E4" w:rsidRPr="002D5D61" w:rsidRDefault="00000000">
      <w:pPr>
        <w:spacing w:after="120" w:line="240" w:lineRule="auto"/>
      </w:pPr>
      <w:r w:rsidRPr="002D5D61">
        <w:t>What are you willing to give up today to secure your freedom?</w:t>
      </w:r>
    </w:p>
    <w:p w14:paraId="7984420E" w14:textId="77777777" w:rsidR="00C512E4" w:rsidRPr="002D5D61" w:rsidRDefault="00000000">
      <w:pPr>
        <w:spacing w:after="120" w:line="240" w:lineRule="auto"/>
      </w:pPr>
      <w:r w:rsidRPr="002D5D61">
        <w:t>A) I'll cut back on video games or Netflix.</w:t>
      </w:r>
    </w:p>
    <w:p w14:paraId="61E7104A" w14:textId="77777777" w:rsidR="00C512E4" w:rsidRPr="002D5D61" w:rsidRDefault="00000000">
      <w:pPr>
        <w:spacing w:after="120" w:line="240" w:lineRule="auto"/>
      </w:pPr>
      <w:r w:rsidRPr="002D5D61">
        <w:t>B) I'll invest some of my savings, but not all.</w:t>
      </w:r>
    </w:p>
    <w:p w14:paraId="7868D4CD" w14:textId="77777777" w:rsidR="00C512E4" w:rsidRPr="002D5D61" w:rsidRDefault="00000000">
      <w:pPr>
        <w:spacing w:after="120" w:line="240" w:lineRule="auto"/>
      </w:pPr>
      <w:r w:rsidRPr="002D5D61">
        <w:t>C) I'll cut off my social life and "friends" who aren't on this level.</w:t>
      </w:r>
    </w:p>
    <w:p w14:paraId="68B8A838" w14:textId="77777777" w:rsidR="00C512E4" w:rsidRPr="002D5D61" w:rsidRDefault="00000000">
      <w:pPr>
        <w:spacing w:after="120" w:line="240" w:lineRule="auto"/>
      </w:pPr>
      <w:r w:rsidRPr="002D5D61">
        <w:t>D) Everything. I'm all-in. My time, my ego, and my last dollar.</w:t>
      </w:r>
    </w:p>
    <w:p w14:paraId="0F1A4DFB" w14:textId="77777777" w:rsidR="00C512E4" w:rsidRPr="002D5D61" w:rsidRDefault="00000000">
      <w:pPr>
        <w:spacing w:after="120" w:line="240" w:lineRule="auto"/>
      </w:pPr>
      <w:r w:rsidRPr="002D5D61">
        <w:t>What is your current "War Chest" (Liquid Capital) for this transition?</w:t>
      </w:r>
    </w:p>
    <w:p w14:paraId="7F2E3D4B" w14:textId="77777777" w:rsidR="00C512E4" w:rsidRPr="002D5D61" w:rsidRDefault="00000000">
      <w:pPr>
        <w:spacing w:after="120" w:line="240" w:lineRule="auto"/>
      </w:pPr>
      <w:r w:rsidRPr="002D5D61">
        <w:t>If you had to talk a millionaire into investing in you, how would you feel?</w:t>
      </w:r>
    </w:p>
    <w:p w14:paraId="2BF25F68" w14:textId="77777777" w:rsidR="00C512E4" w:rsidRPr="002D5D61" w:rsidRDefault="00000000">
      <w:pPr>
        <w:spacing w:after="120" w:line="240" w:lineRule="auto"/>
      </w:pPr>
      <w:r w:rsidRPr="002D5D61">
        <w:t>A) I'd have no idea what to say.</w:t>
      </w:r>
    </w:p>
    <w:p w14:paraId="0C42E7AF" w14:textId="77777777" w:rsidR="00C512E4" w:rsidRPr="002D5D61" w:rsidRDefault="00000000">
      <w:pPr>
        <w:spacing w:after="120" w:line="240" w:lineRule="auto"/>
      </w:pPr>
      <w:r w:rsidRPr="002D5D61">
        <w:t>C) I'd focus on the hustle I've done.</w:t>
      </w:r>
    </w:p>
    <w:p w14:paraId="7DBEE250" w14:textId="77777777" w:rsidR="00C512E4" w:rsidRPr="002D5D61" w:rsidRDefault="00000000">
      <w:pPr>
        <w:spacing w:after="120" w:line="240" w:lineRule="auto"/>
      </w:pPr>
      <w:r w:rsidRPr="002D5D61">
        <w:t>D) I'd present the data with cold logic.</w:t>
      </w:r>
    </w:p>
    <w:p w14:paraId="1EFD0AAE" w14:textId="77777777" w:rsidR="00C512E4" w:rsidRPr="002D5D61" w:rsidRDefault="00000000">
      <w:pPr>
        <w:spacing w:after="120" w:line="240" w:lineRule="auto"/>
      </w:pPr>
      <w:r w:rsidRPr="002D5D61">
        <w:t>Where do you see yourself in 12 months if nothing changes?</w:t>
      </w:r>
    </w:p>
    <w:p w14:paraId="6C8F732D" w14:textId="77777777" w:rsidR="00C512E4" w:rsidRPr="002D5D61" w:rsidRDefault="00000000">
      <w:pPr>
        <w:spacing w:after="120" w:line="240" w:lineRule="auto"/>
      </w:pPr>
      <w:r w:rsidRPr="002D5D61">
        <w:t>A) Still in the same spot, just older.</w:t>
      </w:r>
    </w:p>
    <w:p w14:paraId="56426781" w14:textId="77777777" w:rsidR="00C512E4" w:rsidRPr="002D5D61" w:rsidRDefault="00000000">
      <w:pPr>
        <w:spacing w:after="120" w:line="240" w:lineRule="auto"/>
      </w:pPr>
      <w:r w:rsidRPr="002D5D61">
        <w:t>B) Stuck in the same 9-5 trap.</w:t>
      </w:r>
    </w:p>
    <w:p w14:paraId="4C8997E7" w14:textId="77777777" w:rsidR="00C512E4" w:rsidRPr="002D5D61" w:rsidRDefault="00000000">
      <w:pPr>
        <w:spacing w:after="120" w:line="240" w:lineRule="auto"/>
      </w:pPr>
      <w:r w:rsidRPr="002D5D61">
        <w:t>C) Trying another "get rich quick" scheme.</w:t>
      </w:r>
    </w:p>
    <w:p w14:paraId="5595632A" w14:textId="77777777" w:rsidR="00C512E4" w:rsidRPr="002D5D61" w:rsidRDefault="00000000">
      <w:pPr>
        <w:spacing w:after="120" w:line="240" w:lineRule="auto"/>
      </w:pPr>
      <w:r w:rsidRPr="002D5D61">
        <w:t>D) Deeper in the system's debt.</w:t>
      </w:r>
    </w:p>
    <w:sectPr w:rsidR="00C512E4" w:rsidRPr="002D5D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0B56DD"/>
    <w:multiLevelType w:val="hybridMultilevel"/>
    <w:tmpl w:val="B510CBE0"/>
    <w:lvl w:ilvl="0" w:tplc="E594F836">
      <w:start w:val="1"/>
      <w:numFmt w:val="decimal"/>
      <w:lvlText w:val="%1."/>
      <w:lvlJc w:val="left"/>
      <w:pPr>
        <w:ind w:left="720" w:hanging="360"/>
      </w:pPr>
      <w:rPr>
        <w:rFonts w:ascii="Calibri" w:hAnsi="Calibr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642381">
    <w:abstractNumId w:val="8"/>
  </w:num>
  <w:num w:numId="2" w16cid:durableId="1538395598">
    <w:abstractNumId w:val="6"/>
  </w:num>
  <w:num w:numId="3" w16cid:durableId="465008942">
    <w:abstractNumId w:val="5"/>
  </w:num>
  <w:num w:numId="4" w16cid:durableId="2129422007">
    <w:abstractNumId w:val="4"/>
  </w:num>
  <w:num w:numId="5" w16cid:durableId="800225584">
    <w:abstractNumId w:val="7"/>
  </w:num>
  <w:num w:numId="6" w16cid:durableId="640964186">
    <w:abstractNumId w:val="3"/>
  </w:num>
  <w:num w:numId="7" w16cid:durableId="860164943">
    <w:abstractNumId w:val="2"/>
  </w:num>
  <w:num w:numId="8" w16cid:durableId="631441225">
    <w:abstractNumId w:val="1"/>
  </w:num>
  <w:num w:numId="9" w16cid:durableId="1521549388">
    <w:abstractNumId w:val="0"/>
  </w:num>
  <w:num w:numId="10" w16cid:durableId="2030065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D61"/>
    <w:rsid w:val="00326F90"/>
    <w:rsid w:val="006B7191"/>
    <w:rsid w:val="00A15CB4"/>
    <w:rsid w:val="00AA1D8D"/>
    <w:rsid w:val="00B47730"/>
    <w:rsid w:val="00C512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12AE4"/>
  <w14:defaultImageDpi w14:val="300"/>
  <w15:docId w15:val="{DA005C8E-179D-4F5B-9D22-0C99B0E5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14</Pages>
  <Words>3354</Words>
  <Characters>19120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Syndicate Marketing</cp:lastModifiedBy>
  <cp:revision>2</cp:revision>
  <dcterms:created xsi:type="dcterms:W3CDTF">2013-12-23T23:15:00Z</dcterms:created>
  <dcterms:modified xsi:type="dcterms:W3CDTF">2026-05-20T11:45:00Z</dcterms:modified>
  <cp:category/>
</cp:coreProperties>
</file>